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CAC5" w14:textId="758D6A49" w:rsidR="00070A2F" w:rsidRPr="00D72EB1" w:rsidRDefault="00E40139" w:rsidP="00D72EB1">
      <w:pPr>
        <w:spacing w:after="0" w:line="360" w:lineRule="auto"/>
        <w:jc w:val="center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TERMO DE</w:t>
      </w:r>
      <w:r w:rsidR="00816715">
        <w:rPr>
          <w:rFonts w:ascii="Times New Roman" w:hAnsi="Times New Roman" w:cs="Times New Roman"/>
          <w:b/>
          <w:sz w:val="22"/>
          <w:lang w:val="pt-BR"/>
        </w:rPr>
        <w:t xml:space="preserve"> ENTREGA</w:t>
      </w:r>
      <w:r w:rsidR="00816715" w:rsidRPr="00D72EB1">
        <w:rPr>
          <w:rFonts w:ascii="Times New Roman" w:hAnsi="Times New Roman" w:cs="Times New Roman"/>
          <w:b/>
          <w:sz w:val="22"/>
          <w:lang w:val="pt-BR"/>
        </w:rPr>
        <w:t xml:space="preserve"> </w:t>
      </w:r>
      <w:r w:rsidR="00816715">
        <w:rPr>
          <w:rFonts w:ascii="Times New Roman" w:hAnsi="Times New Roman" w:cs="Times New Roman"/>
          <w:b/>
          <w:sz w:val="22"/>
          <w:lang w:val="pt-BR"/>
        </w:rPr>
        <w:t xml:space="preserve">E </w:t>
      </w:r>
      <w:r w:rsidRPr="00D72EB1">
        <w:rPr>
          <w:rFonts w:ascii="Times New Roman" w:hAnsi="Times New Roman" w:cs="Times New Roman"/>
          <w:b/>
          <w:sz w:val="22"/>
          <w:lang w:val="pt-BR"/>
        </w:rPr>
        <w:t>RESPONSABILIDADE PELO USO DE EQUIPAMENTOS DA EMPRESA</w:t>
      </w:r>
    </w:p>
    <w:p w14:paraId="16E034C1" w14:textId="77777777" w:rsidR="00070A2F" w:rsidRPr="00D72EB1" w:rsidRDefault="00070A2F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</w:p>
    <w:p w14:paraId="32548610" w14:textId="72F6303B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Empresa:</w:t>
      </w:r>
      <w:r w:rsidR="009C5210" w:rsidRPr="00D72EB1">
        <w:rPr>
          <w:rFonts w:ascii="Times New Roman" w:hAnsi="Times New Roman" w:cs="Times New Roman"/>
          <w:sz w:val="22"/>
          <w:lang w:val="pt-BR"/>
        </w:rPr>
        <w:t xml:space="preserve"> 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_________________________________________________</w:t>
      </w:r>
    </w:p>
    <w:p w14:paraId="6FA7E542" w14:textId="6A535EC7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CNPJ:</w:t>
      </w:r>
      <w:r w:rsidR="009054AA">
        <w:rPr>
          <w:rFonts w:ascii="Times New Roman" w:hAnsi="Times New Roman" w:cs="Times New Roman"/>
          <w:sz w:val="22"/>
          <w:lang w:val="pt-BR"/>
        </w:rPr>
        <w:t xml:space="preserve"> 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__________________________________________________</w:t>
      </w:r>
      <w:r w:rsidR="009C5210" w:rsidRPr="00D72EB1">
        <w:rPr>
          <w:rFonts w:ascii="Times New Roman" w:hAnsi="Times New Roman" w:cs="Times New Roman"/>
          <w:sz w:val="22"/>
          <w:lang w:val="pt-BR"/>
        </w:rPr>
        <w:t>_</w:t>
      </w:r>
      <w:r w:rsidRPr="00D72EB1">
        <w:rPr>
          <w:rFonts w:ascii="Times New Roman" w:hAnsi="Times New Roman" w:cs="Times New Roman"/>
          <w:sz w:val="22"/>
          <w:lang w:val="pt-BR"/>
        </w:rPr>
        <w:t>_</w:t>
      </w:r>
    </w:p>
    <w:p w14:paraId="1712FFD4" w14:textId="7AE2D006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Endereço:</w:t>
      </w:r>
      <w:r w:rsidR="009054AA">
        <w:rPr>
          <w:rFonts w:ascii="Times New Roman" w:hAnsi="Times New Roman" w:cs="Times New Roman"/>
          <w:sz w:val="22"/>
          <w:lang w:val="pt-BR"/>
        </w:rPr>
        <w:t xml:space="preserve"> 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_______________________________________________</w:t>
      </w:r>
      <w:r w:rsidR="009C5210" w:rsidRPr="00D72EB1">
        <w:rPr>
          <w:rFonts w:ascii="Times New Roman" w:hAnsi="Times New Roman" w:cs="Times New Roman"/>
          <w:sz w:val="22"/>
          <w:lang w:val="pt-BR"/>
        </w:rPr>
        <w:t>_</w:t>
      </w:r>
      <w:r w:rsidRPr="00D72EB1">
        <w:rPr>
          <w:rFonts w:ascii="Times New Roman" w:hAnsi="Times New Roman" w:cs="Times New Roman"/>
          <w:sz w:val="22"/>
          <w:lang w:val="pt-BR"/>
        </w:rPr>
        <w:t>_</w:t>
      </w:r>
    </w:p>
    <w:p w14:paraId="4EED1C64" w14:textId="35327182" w:rsidR="00070A2F" w:rsidRPr="00D72EB1" w:rsidRDefault="00F17E11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Colaborador</w:t>
      </w:r>
      <w:r w:rsidR="00E40139" w:rsidRPr="00D72EB1">
        <w:rPr>
          <w:rFonts w:ascii="Times New Roman" w:hAnsi="Times New Roman" w:cs="Times New Roman"/>
          <w:sz w:val="22"/>
          <w:lang w:val="pt-BR"/>
        </w:rPr>
        <w:t>: __________________________________</w:t>
      </w:r>
      <w:r w:rsidR="009054AA">
        <w:rPr>
          <w:rFonts w:ascii="Times New Roman" w:hAnsi="Times New Roman" w:cs="Times New Roman"/>
          <w:sz w:val="22"/>
          <w:lang w:val="pt-BR"/>
        </w:rPr>
        <w:t>________</w:t>
      </w:r>
      <w:r w:rsidR="00E40139" w:rsidRPr="00D72EB1">
        <w:rPr>
          <w:rFonts w:ascii="Times New Roman" w:hAnsi="Times New Roman" w:cs="Times New Roman"/>
          <w:sz w:val="22"/>
          <w:lang w:val="pt-BR"/>
        </w:rPr>
        <w:t>_____</w:t>
      </w:r>
    </w:p>
    <w:p w14:paraId="796700E4" w14:textId="11BC2BA3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Cargo</w:t>
      </w:r>
      <w:r w:rsidR="00D72EB1">
        <w:rPr>
          <w:rFonts w:ascii="Times New Roman" w:hAnsi="Times New Roman" w:cs="Times New Roman"/>
          <w:sz w:val="22"/>
          <w:lang w:val="pt-BR"/>
        </w:rPr>
        <w:t>/Função</w:t>
      </w:r>
      <w:r w:rsidR="006315DD">
        <w:rPr>
          <w:rFonts w:ascii="Times New Roman" w:hAnsi="Times New Roman" w:cs="Times New Roman"/>
          <w:sz w:val="22"/>
          <w:lang w:val="pt-BR"/>
        </w:rPr>
        <w:t xml:space="preserve"> (se aplicável)</w:t>
      </w:r>
      <w:r w:rsidRPr="00D72EB1">
        <w:rPr>
          <w:rFonts w:ascii="Times New Roman" w:hAnsi="Times New Roman" w:cs="Times New Roman"/>
          <w:sz w:val="22"/>
          <w:lang w:val="pt-BR"/>
        </w:rPr>
        <w:t>:</w:t>
      </w:r>
      <w:r w:rsidR="009054AA">
        <w:rPr>
          <w:rFonts w:ascii="Times New Roman" w:hAnsi="Times New Roman" w:cs="Times New Roman"/>
          <w:sz w:val="22"/>
          <w:lang w:val="pt-BR"/>
        </w:rPr>
        <w:t xml:space="preserve"> 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__________________________________</w:t>
      </w:r>
    </w:p>
    <w:p w14:paraId="7F9A1F7D" w14:textId="6B395699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CPF</w:t>
      </w:r>
      <w:r w:rsidR="006315DD">
        <w:rPr>
          <w:rFonts w:ascii="Times New Roman" w:hAnsi="Times New Roman" w:cs="Times New Roman"/>
          <w:sz w:val="22"/>
          <w:lang w:val="pt-BR"/>
        </w:rPr>
        <w:t>/CNPJ</w:t>
      </w:r>
      <w:r w:rsidRPr="00D72EB1">
        <w:rPr>
          <w:rFonts w:ascii="Times New Roman" w:hAnsi="Times New Roman" w:cs="Times New Roman"/>
          <w:sz w:val="22"/>
          <w:lang w:val="pt-BR"/>
        </w:rPr>
        <w:t>:</w:t>
      </w:r>
      <w:r w:rsidR="009054AA">
        <w:rPr>
          <w:rFonts w:ascii="Times New Roman" w:hAnsi="Times New Roman" w:cs="Times New Roman"/>
          <w:sz w:val="22"/>
          <w:lang w:val="pt-BR"/>
        </w:rPr>
        <w:t xml:space="preserve"> 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________________________________________________</w:t>
      </w:r>
    </w:p>
    <w:p w14:paraId="56B6F791" w14:textId="5BCDCA03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 xml:space="preserve">Data de </w:t>
      </w:r>
      <w:proofErr w:type="gramStart"/>
      <w:r w:rsidRPr="00D72EB1">
        <w:rPr>
          <w:rFonts w:ascii="Times New Roman" w:hAnsi="Times New Roman" w:cs="Times New Roman"/>
          <w:sz w:val="22"/>
          <w:lang w:val="pt-BR"/>
        </w:rPr>
        <w:t>Admissão</w:t>
      </w:r>
      <w:r w:rsidR="009054AA">
        <w:rPr>
          <w:rFonts w:ascii="Times New Roman" w:hAnsi="Times New Roman" w:cs="Times New Roman"/>
          <w:sz w:val="22"/>
          <w:lang w:val="pt-BR"/>
        </w:rPr>
        <w:t xml:space="preserve"> </w:t>
      </w:r>
      <w:r w:rsidR="006315DD">
        <w:rPr>
          <w:rFonts w:ascii="Times New Roman" w:hAnsi="Times New Roman" w:cs="Times New Roman"/>
          <w:sz w:val="22"/>
          <w:lang w:val="pt-BR"/>
        </w:rPr>
        <w:t xml:space="preserve"> (</w:t>
      </w:r>
      <w:proofErr w:type="gramEnd"/>
      <w:r w:rsidR="006315DD">
        <w:rPr>
          <w:rFonts w:ascii="Times New Roman" w:hAnsi="Times New Roman" w:cs="Times New Roman"/>
          <w:sz w:val="22"/>
          <w:lang w:val="pt-BR"/>
        </w:rPr>
        <w:t>se aplicável)</w:t>
      </w:r>
      <w:r w:rsidRPr="00D72EB1">
        <w:rPr>
          <w:rFonts w:ascii="Times New Roman" w:hAnsi="Times New Roman" w:cs="Times New Roman"/>
          <w:sz w:val="22"/>
          <w:lang w:val="pt-BR"/>
        </w:rPr>
        <w:t>: _____________________</w:t>
      </w:r>
      <w:r w:rsidR="009054AA">
        <w:rPr>
          <w:rFonts w:ascii="Times New Roman" w:hAnsi="Times New Roman" w:cs="Times New Roman"/>
          <w:sz w:val="22"/>
          <w:lang w:val="pt-BR"/>
        </w:rPr>
        <w:t>__________</w:t>
      </w:r>
    </w:p>
    <w:p w14:paraId="44446AF0" w14:textId="37EAA0DA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Departamento</w:t>
      </w:r>
      <w:r w:rsidR="006315DD">
        <w:rPr>
          <w:rFonts w:ascii="Times New Roman" w:hAnsi="Times New Roman" w:cs="Times New Roman"/>
          <w:sz w:val="22"/>
          <w:lang w:val="pt-BR"/>
        </w:rPr>
        <w:t xml:space="preserve"> (se aplicável)</w:t>
      </w:r>
      <w:r w:rsidRPr="00D72EB1">
        <w:rPr>
          <w:rFonts w:ascii="Times New Roman" w:hAnsi="Times New Roman" w:cs="Times New Roman"/>
          <w:sz w:val="22"/>
          <w:lang w:val="pt-BR"/>
        </w:rPr>
        <w:t>: ___________________________________</w:t>
      </w:r>
    </w:p>
    <w:p w14:paraId="178A9FD0" w14:textId="38B3B187" w:rsidR="001F48F5" w:rsidRPr="00D72EB1" w:rsidRDefault="001F48F5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Local de trabalho</w:t>
      </w:r>
      <w:r w:rsidR="006315DD">
        <w:rPr>
          <w:rFonts w:ascii="Times New Roman" w:hAnsi="Times New Roman" w:cs="Times New Roman"/>
          <w:sz w:val="22"/>
          <w:lang w:val="pt-BR"/>
        </w:rPr>
        <w:t xml:space="preserve"> (se aplicável)</w:t>
      </w:r>
      <w:r w:rsidRPr="00D72EB1">
        <w:rPr>
          <w:rFonts w:ascii="Times New Roman" w:hAnsi="Times New Roman" w:cs="Times New Roman"/>
          <w:sz w:val="22"/>
          <w:lang w:val="pt-BR"/>
        </w:rPr>
        <w:t>: ________________________________</w:t>
      </w:r>
    </w:p>
    <w:p w14:paraId="2DB9A66D" w14:textId="77777777" w:rsidR="001F48F5" w:rsidRPr="00D72EB1" w:rsidRDefault="001F48F5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</w:p>
    <w:p w14:paraId="0FC75D4C" w14:textId="77777777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1. OBJETO</w:t>
      </w:r>
    </w:p>
    <w:p w14:paraId="214C57AE" w14:textId="3A2A6BA5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 xml:space="preserve">O presente Termo tem por objeto formalizar a entrega, posse e responsabilidade do </w:t>
      </w:r>
      <w:r w:rsidR="00F17E11" w:rsidRPr="00D72EB1">
        <w:rPr>
          <w:rFonts w:ascii="Times New Roman" w:hAnsi="Times New Roman" w:cs="Times New Roman"/>
          <w:sz w:val="22"/>
          <w:lang w:val="pt-BR"/>
        </w:rPr>
        <w:t xml:space="preserve">colaborador </w:t>
      </w:r>
      <w:r w:rsidRPr="00D72EB1">
        <w:rPr>
          <w:rFonts w:ascii="Times New Roman" w:hAnsi="Times New Roman" w:cs="Times New Roman"/>
          <w:sz w:val="22"/>
          <w:lang w:val="pt-BR"/>
        </w:rPr>
        <w:t>quanto ao uso, guarda, conservação e devolução dos equipamentos, dispositivos, acessórios e demais bens de propriedade da empresa, fornecidos para a execução de suas atividades profissionais.</w:t>
      </w:r>
    </w:p>
    <w:p w14:paraId="28025E1D" w14:textId="77777777" w:rsidR="000A206E" w:rsidRPr="00D72EB1" w:rsidRDefault="000A206E" w:rsidP="00D72EB1">
      <w:pPr>
        <w:spacing w:after="0" w:line="360" w:lineRule="auto"/>
        <w:jc w:val="both"/>
        <w:rPr>
          <w:rFonts w:ascii="Times New Roman" w:hAnsi="Times New Roman" w:cs="Times New Roman"/>
          <w:sz w:val="22"/>
          <w:lang w:val="pt-BR"/>
        </w:rPr>
      </w:pPr>
    </w:p>
    <w:p w14:paraId="5B2304A9" w14:textId="2E5B2A1C" w:rsidR="00D72EB1" w:rsidRPr="00D72EB1" w:rsidRDefault="00E40139" w:rsidP="00D72EB1">
      <w:pPr>
        <w:spacing w:after="0" w:line="360" w:lineRule="auto"/>
        <w:rPr>
          <w:rFonts w:ascii="Times New Roman" w:hAnsi="Times New Roman" w:cs="Times New Roman"/>
          <w:b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2. EQUIPAMENTOS ENTREGUES</w:t>
      </w:r>
    </w:p>
    <w:p w14:paraId="648B3EAA" w14:textId="66EF0472" w:rsidR="00070A2F" w:rsidRDefault="00F17E11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A empresa</w:t>
      </w:r>
      <w:r w:rsidR="00E40139" w:rsidRPr="00D72EB1">
        <w:rPr>
          <w:rFonts w:ascii="Times New Roman" w:hAnsi="Times New Roman" w:cs="Times New Roman"/>
          <w:sz w:val="22"/>
          <w:lang w:val="pt-BR"/>
        </w:rPr>
        <w:t xml:space="preserve"> declar</w:t>
      </w:r>
      <w:r w:rsidRPr="00D72EB1">
        <w:rPr>
          <w:rFonts w:ascii="Times New Roman" w:hAnsi="Times New Roman" w:cs="Times New Roman"/>
          <w:sz w:val="22"/>
          <w:lang w:val="pt-BR"/>
        </w:rPr>
        <w:t>a ter</w:t>
      </w:r>
      <w:r w:rsidR="00E40139" w:rsidRPr="00D72EB1">
        <w:rPr>
          <w:rFonts w:ascii="Times New Roman" w:hAnsi="Times New Roman" w:cs="Times New Roman"/>
          <w:sz w:val="22"/>
          <w:lang w:val="pt-BR"/>
        </w:rPr>
        <w:t xml:space="preserve"> </w:t>
      </w:r>
      <w:r w:rsidRPr="00D72EB1">
        <w:rPr>
          <w:rFonts w:ascii="Times New Roman" w:hAnsi="Times New Roman" w:cs="Times New Roman"/>
          <w:sz w:val="22"/>
          <w:lang w:val="pt-BR"/>
        </w:rPr>
        <w:t>fornecido</w:t>
      </w:r>
      <w:r w:rsidR="00E40139" w:rsidRPr="00D72EB1">
        <w:rPr>
          <w:rFonts w:ascii="Times New Roman" w:hAnsi="Times New Roman" w:cs="Times New Roman"/>
          <w:sz w:val="22"/>
          <w:lang w:val="pt-BR"/>
        </w:rPr>
        <w:t xml:space="preserve"> os seguintes itens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ao colaborador</w:t>
      </w:r>
      <w:r w:rsidR="00743CD7">
        <w:rPr>
          <w:rFonts w:ascii="Times New Roman" w:hAnsi="Times New Roman" w:cs="Times New Roman"/>
          <w:sz w:val="22"/>
          <w:lang w:val="pt-BR"/>
        </w:rPr>
        <w:t>,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elencado no preâmbulo</w:t>
      </w:r>
      <w:r w:rsidR="00E40139" w:rsidRPr="00D72EB1">
        <w:rPr>
          <w:rFonts w:ascii="Times New Roman" w:hAnsi="Times New Roman" w:cs="Times New Roman"/>
          <w:sz w:val="22"/>
          <w:lang w:val="pt-BR"/>
        </w:rPr>
        <w:t>:</w:t>
      </w:r>
    </w:p>
    <w:p w14:paraId="0A41C7E0" w14:textId="77777777" w:rsidR="00D72EB1" w:rsidRPr="00D72EB1" w:rsidRDefault="00D72EB1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54"/>
        <w:gridCol w:w="1419"/>
        <w:gridCol w:w="1419"/>
        <w:gridCol w:w="1419"/>
        <w:gridCol w:w="1419"/>
        <w:gridCol w:w="1419"/>
      </w:tblGrid>
      <w:tr w:rsidR="009A560D" w:rsidRPr="00D72EB1" w14:paraId="507D2559" w14:textId="77777777" w:rsidTr="00406F7E">
        <w:trPr>
          <w:jc w:val="center"/>
        </w:trPr>
        <w:tc>
          <w:tcPr>
            <w:tcW w:w="1454" w:type="dxa"/>
          </w:tcPr>
          <w:p w14:paraId="4CEFE9C8" w14:textId="43F11E2A" w:rsidR="009A560D" w:rsidRPr="00D72EB1" w:rsidRDefault="009A560D" w:rsidP="00D72EB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lang w:val="pt-BR"/>
              </w:rPr>
            </w:pPr>
            <w:r w:rsidRPr="00D72EB1">
              <w:rPr>
                <w:rFonts w:ascii="Times New Roman" w:hAnsi="Times New Roman" w:cs="Times New Roman"/>
                <w:sz w:val="22"/>
                <w:lang w:val="pt-BR"/>
              </w:rPr>
              <w:t xml:space="preserve">Equipamento / </w:t>
            </w:r>
            <w:r w:rsidR="009C5210" w:rsidRPr="00D72EB1">
              <w:rPr>
                <w:rFonts w:ascii="Times New Roman" w:hAnsi="Times New Roman" w:cs="Times New Roman"/>
                <w:sz w:val="22"/>
                <w:lang w:val="pt-BR"/>
              </w:rPr>
              <w:t>Acessório:</w:t>
            </w:r>
          </w:p>
        </w:tc>
        <w:tc>
          <w:tcPr>
            <w:tcW w:w="1419" w:type="dxa"/>
          </w:tcPr>
          <w:p w14:paraId="2AE87852" w14:textId="43FCCE8E" w:rsidR="009A560D" w:rsidRPr="00D72EB1" w:rsidRDefault="009A560D" w:rsidP="00D72EB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>Marca</w:t>
            </w:r>
            <w:r w:rsidR="009C5210" w:rsidRPr="00D72EB1">
              <w:rPr>
                <w:rFonts w:ascii="Times New Roman" w:hAnsi="Times New Roman" w:cs="Times New Roman"/>
                <w:sz w:val="22"/>
              </w:rPr>
              <w:t>:</w:t>
            </w:r>
          </w:p>
        </w:tc>
        <w:tc>
          <w:tcPr>
            <w:tcW w:w="1419" w:type="dxa"/>
          </w:tcPr>
          <w:p w14:paraId="335CB363" w14:textId="1F89F6C5" w:rsidR="009A560D" w:rsidRPr="00D72EB1" w:rsidRDefault="009A560D" w:rsidP="00D72EB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>Modelo</w:t>
            </w:r>
            <w:r w:rsidR="009C5210" w:rsidRPr="00D72EB1">
              <w:rPr>
                <w:rFonts w:ascii="Times New Roman" w:hAnsi="Times New Roman" w:cs="Times New Roman"/>
                <w:sz w:val="22"/>
              </w:rPr>
              <w:t>:</w:t>
            </w:r>
          </w:p>
        </w:tc>
        <w:tc>
          <w:tcPr>
            <w:tcW w:w="1419" w:type="dxa"/>
          </w:tcPr>
          <w:p w14:paraId="60073B4F" w14:textId="68F3FF83" w:rsidR="009A560D" w:rsidRPr="00D72EB1" w:rsidRDefault="009A560D" w:rsidP="00D72EB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>Estado</w:t>
            </w:r>
            <w:r w:rsidR="009C5210" w:rsidRPr="00D72EB1">
              <w:rPr>
                <w:rFonts w:ascii="Times New Roman" w:hAnsi="Times New Roman" w:cs="Times New Roman"/>
                <w:sz w:val="22"/>
              </w:rPr>
              <w:t>:</w:t>
            </w:r>
          </w:p>
        </w:tc>
        <w:tc>
          <w:tcPr>
            <w:tcW w:w="1419" w:type="dxa"/>
          </w:tcPr>
          <w:p w14:paraId="107B3772" w14:textId="182B634B" w:rsidR="009A560D" w:rsidRPr="00D72EB1" w:rsidRDefault="009A560D" w:rsidP="00D72EB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>Data Entrega</w:t>
            </w:r>
            <w:r w:rsidR="009C5210" w:rsidRPr="00D72EB1">
              <w:rPr>
                <w:rFonts w:ascii="Times New Roman" w:hAnsi="Times New Roman" w:cs="Times New Roman"/>
                <w:sz w:val="22"/>
              </w:rPr>
              <w:t>:</w:t>
            </w:r>
          </w:p>
        </w:tc>
        <w:tc>
          <w:tcPr>
            <w:tcW w:w="1419" w:type="dxa"/>
          </w:tcPr>
          <w:p w14:paraId="620AB98C" w14:textId="509C6F31" w:rsidR="009A560D" w:rsidRPr="00D72EB1" w:rsidRDefault="009A560D" w:rsidP="00D72EB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Valor </w:t>
            </w:r>
            <w:proofErr w:type="spellStart"/>
            <w:r w:rsidRPr="00D72EB1">
              <w:rPr>
                <w:rFonts w:ascii="Times New Roman" w:hAnsi="Times New Roman" w:cs="Times New Roman"/>
                <w:sz w:val="22"/>
              </w:rPr>
              <w:t>Aproximado</w:t>
            </w:r>
            <w:proofErr w:type="spellEnd"/>
            <w:r w:rsidR="009C5210" w:rsidRPr="00D72EB1">
              <w:rPr>
                <w:rFonts w:ascii="Times New Roman" w:hAnsi="Times New Roman" w:cs="Times New Roman"/>
                <w:sz w:val="22"/>
              </w:rPr>
              <w:t>:</w:t>
            </w:r>
          </w:p>
        </w:tc>
      </w:tr>
      <w:tr w:rsidR="009A560D" w:rsidRPr="00D72EB1" w14:paraId="47CBA736" w14:textId="77777777" w:rsidTr="00406F7E">
        <w:trPr>
          <w:jc w:val="center"/>
        </w:trPr>
        <w:tc>
          <w:tcPr>
            <w:tcW w:w="1454" w:type="dxa"/>
          </w:tcPr>
          <w:p w14:paraId="6C0E99FA" w14:textId="12F2F3CE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0735F313" w14:textId="5731991A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9" w:type="dxa"/>
          </w:tcPr>
          <w:p w14:paraId="3BBADF11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76DAA7F9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3D6B0420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4D8A2574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9A560D" w:rsidRPr="00D72EB1" w14:paraId="236837D9" w14:textId="77777777" w:rsidTr="00406F7E">
        <w:trPr>
          <w:jc w:val="center"/>
        </w:trPr>
        <w:tc>
          <w:tcPr>
            <w:tcW w:w="1454" w:type="dxa"/>
          </w:tcPr>
          <w:p w14:paraId="6ADA94D0" w14:textId="5B990B9F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5E8BD35E" w14:textId="4BABCE5E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353894E4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6ECB4D94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086C10DE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34CFCFEB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9A560D" w:rsidRPr="00D72EB1" w14:paraId="3FB1F51D" w14:textId="77777777" w:rsidTr="00406F7E">
        <w:trPr>
          <w:jc w:val="center"/>
        </w:trPr>
        <w:tc>
          <w:tcPr>
            <w:tcW w:w="1454" w:type="dxa"/>
          </w:tcPr>
          <w:p w14:paraId="703352A0" w14:textId="42B58FE4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7BF5B94F" w14:textId="18622919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1CD30F33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1FC8834F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6A6221EC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51BC4BBA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9A560D" w:rsidRPr="00D72EB1" w14:paraId="575A0FD0" w14:textId="77777777" w:rsidTr="00406F7E">
        <w:trPr>
          <w:jc w:val="center"/>
        </w:trPr>
        <w:tc>
          <w:tcPr>
            <w:tcW w:w="1454" w:type="dxa"/>
          </w:tcPr>
          <w:p w14:paraId="16380B67" w14:textId="376D1000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7F1A2A0F" w14:textId="227E2550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29CC71C5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4F6AD30B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502F3AC4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3EEE4F04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9A560D" w:rsidRPr="00D72EB1" w14:paraId="4641D63E" w14:textId="77777777" w:rsidTr="00406F7E">
        <w:trPr>
          <w:jc w:val="center"/>
        </w:trPr>
        <w:tc>
          <w:tcPr>
            <w:tcW w:w="1454" w:type="dxa"/>
          </w:tcPr>
          <w:p w14:paraId="351D83B7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4852E590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2F3D963D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2A141482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5F63873B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0847D1A2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9A560D" w:rsidRPr="00D72EB1" w14:paraId="3864A2E4" w14:textId="77777777" w:rsidTr="00406F7E">
        <w:trPr>
          <w:jc w:val="center"/>
        </w:trPr>
        <w:tc>
          <w:tcPr>
            <w:tcW w:w="1454" w:type="dxa"/>
          </w:tcPr>
          <w:p w14:paraId="5C74F202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0D752626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6245371A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37C510D4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1E23765A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51800C4C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9A560D" w:rsidRPr="00D72EB1" w14:paraId="0A7C6847" w14:textId="77777777" w:rsidTr="00406F7E">
        <w:trPr>
          <w:jc w:val="center"/>
        </w:trPr>
        <w:tc>
          <w:tcPr>
            <w:tcW w:w="1454" w:type="dxa"/>
          </w:tcPr>
          <w:p w14:paraId="07C9D228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64900D63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055E8C66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14AD66AF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5B4907F0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9" w:type="dxa"/>
          </w:tcPr>
          <w:p w14:paraId="1BC25D27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9A560D" w:rsidRPr="00D72EB1" w14:paraId="07850C5D" w14:textId="77777777" w:rsidTr="00406F7E">
        <w:trPr>
          <w:jc w:val="center"/>
        </w:trPr>
        <w:tc>
          <w:tcPr>
            <w:tcW w:w="1454" w:type="dxa"/>
          </w:tcPr>
          <w:p w14:paraId="0CB465CE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9" w:type="dxa"/>
          </w:tcPr>
          <w:p w14:paraId="7FB24807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9" w:type="dxa"/>
          </w:tcPr>
          <w:p w14:paraId="75823D95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9" w:type="dxa"/>
          </w:tcPr>
          <w:p w14:paraId="23F9A8E2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9" w:type="dxa"/>
          </w:tcPr>
          <w:p w14:paraId="3BD0BD05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9" w:type="dxa"/>
          </w:tcPr>
          <w:p w14:paraId="51F03744" w14:textId="77777777" w:rsidR="009A560D" w:rsidRPr="00D72EB1" w:rsidRDefault="009A560D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483E62E7" w14:textId="77777777" w:rsidR="00D72EB1" w:rsidRPr="00D72EB1" w:rsidRDefault="00D72EB1" w:rsidP="00D72EB1">
      <w:pPr>
        <w:spacing w:after="0" w:line="360" w:lineRule="auto"/>
        <w:rPr>
          <w:rFonts w:ascii="Times New Roman" w:hAnsi="Times New Roman" w:cs="Times New Roman"/>
          <w:sz w:val="22"/>
        </w:rPr>
      </w:pPr>
    </w:p>
    <w:p w14:paraId="1F736C1C" w14:textId="7A6B4039" w:rsidR="00F17E11" w:rsidRPr="00D72EB1" w:rsidRDefault="00E40139" w:rsidP="00D72EB1">
      <w:pPr>
        <w:spacing w:after="0" w:line="360" w:lineRule="auto"/>
        <w:rPr>
          <w:rFonts w:ascii="Times New Roman" w:hAnsi="Times New Roman" w:cs="Times New Roman"/>
          <w:b/>
          <w:sz w:val="22"/>
        </w:rPr>
      </w:pPr>
      <w:r w:rsidRPr="00D72EB1">
        <w:rPr>
          <w:rFonts w:ascii="Times New Roman" w:hAnsi="Times New Roman" w:cs="Times New Roman"/>
          <w:b/>
          <w:sz w:val="22"/>
        </w:rPr>
        <w:t>3. CHECKLIST DE ENTREGA</w:t>
      </w:r>
    </w:p>
    <w:p w14:paraId="7370F79F" w14:textId="0FBBEC7C" w:rsidR="00F17E11" w:rsidRDefault="00F17E11" w:rsidP="00D72EB1">
      <w:pPr>
        <w:spacing w:after="0" w:line="360" w:lineRule="auto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Considerando o disposto na cláusula anterior, o colaborador declara, nesta data e por meio do checklist abaixo colacionado, ter recebido, na presente data, os seguintes itens de propriedade da empresa, para uso exclusivamente profissional:</w:t>
      </w:r>
    </w:p>
    <w:p w14:paraId="6D45EB27" w14:textId="77777777" w:rsidR="00D72EB1" w:rsidRPr="00D72EB1" w:rsidRDefault="00D72EB1" w:rsidP="00D72EB1">
      <w:pPr>
        <w:spacing w:after="0" w:line="360" w:lineRule="auto"/>
        <w:jc w:val="both"/>
        <w:rPr>
          <w:rFonts w:ascii="Times New Roman" w:hAnsi="Times New Roman" w:cs="Times New Roman"/>
          <w:b/>
          <w:sz w:val="22"/>
        </w:rPr>
      </w:pPr>
    </w:p>
    <w:p w14:paraId="22874E6B" w14:textId="33D7EF4A" w:rsidR="00AD31A2" w:rsidRPr="00D72EB1" w:rsidRDefault="00AD31A2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lastRenderedPageBreak/>
        <w:t>☐</w:t>
      </w:r>
      <w:r w:rsidRPr="00D72EB1">
        <w:rPr>
          <w:rFonts w:ascii="Times New Roman" w:hAnsi="Times New Roman" w:cs="Times New Roman"/>
          <w:sz w:val="22"/>
        </w:rPr>
        <w:t xml:space="preserve"> Notebook ____________________________________</w:t>
      </w:r>
    </w:p>
    <w:p w14:paraId="382654BB" w14:textId="3D8B3B62" w:rsidR="00070A2F" w:rsidRPr="00D72EB1" w:rsidRDefault="00E40139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Fonte</w:t>
      </w:r>
      <w:r w:rsidR="00AD31A2" w:rsidRPr="00D72EB1">
        <w:rPr>
          <w:rFonts w:ascii="Times New Roman" w:hAnsi="Times New Roman" w:cs="Times New Roman"/>
          <w:sz w:val="22"/>
        </w:rPr>
        <w:t xml:space="preserve"> do</w:t>
      </w:r>
      <w:r w:rsidRPr="00D72EB1">
        <w:rPr>
          <w:rFonts w:ascii="Times New Roman" w:hAnsi="Times New Roman" w:cs="Times New Roman"/>
          <w:sz w:val="22"/>
        </w:rPr>
        <w:t xml:space="preserve"> </w:t>
      </w:r>
      <w:r w:rsidR="00AD31A2" w:rsidRPr="00D72EB1">
        <w:rPr>
          <w:rFonts w:ascii="Times New Roman" w:hAnsi="Times New Roman" w:cs="Times New Roman"/>
          <w:sz w:val="22"/>
        </w:rPr>
        <w:t>notebook</w:t>
      </w:r>
      <w:r w:rsidRPr="00D72EB1">
        <w:rPr>
          <w:rFonts w:ascii="Times New Roman" w:hAnsi="Times New Roman" w:cs="Times New Roman"/>
          <w:sz w:val="22"/>
        </w:rPr>
        <w:t xml:space="preserve"> ____________________________________</w:t>
      </w:r>
    </w:p>
    <w:p w14:paraId="318D5730" w14:textId="77777777" w:rsidR="00070A2F" w:rsidRPr="00D72EB1" w:rsidRDefault="00E40139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Mouse ____________________________________</w:t>
      </w:r>
    </w:p>
    <w:p w14:paraId="67FF8EED" w14:textId="7536E744" w:rsidR="001F48F5" w:rsidRPr="00D72EB1" w:rsidRDefault="001F48F5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Mouse Pad____________________________________</w:t>
      </w:r>
    </w:p>
    <w:p w14:paraId="16568A55" w14:textId="77777777" w:rsidR="00070A2F" w:rsidRPr="00D72EB1" w:rsidRDefault="00E40139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72EB1">
        <w:rPr>
          <w:rFonts w:ascii="Times New Roman" w:hAnsi="Times New Roman" w:cs="Times New Roman"/>
          <w:sz w:val="22"/>
        </w:rPr>
        <w:t>Teclado</w:t>
      </w:r>
      <w:proofErr w:type="spellEnd"/>
      <w:r w:rsidRPr="00D72EB1">
        <w:rPr>
          <w:rFonts w:ascii="Times New Roman" w:hAnsi="Times New Roman" w:cs="Times New Roman"/>
          <w:sz w:val="22"/>
        </w:rPr>
        <w:t xml:space="preserve"> ____________________________________</w:t>
      </w:r>
    </w:p>
    <w:p w14:paraId="110593B5" w14:textId="5E05409D" w:rsidR="00070A2F" w:rsidRPr="00D72EB1" w:rsidRDefault="00E40139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</w:t>
      </w:r>
      <w:r w:rsidR="00406F7E" w:rsidRPr="00D72EB1">
        <w:rPr>
          <w:rFonts w:ascii="Times New Roman" w:hAnsi="Times New Roman" w:cs="Times New Roman"/>
          <w:sz w:val="22"/>
        </w:rPr>
        <w:t>Suporte _</w:t>
      </w:r>
      <w:r w:rsidRPr="00D72EB1">
        <w:rPr>
          <w:rFonts w:ascii="Times New Roman" w:hAnsi="Times New Roman" w:cs="Times New Roman"/>
          <w:sz w:val="22"/>
        </w:rPr>
        <w:t>___________________________________</w:t>
      </w:r>
    </w:p>
    <w:p w14:paraId="031C07B4" w14:textId="71D17DDE" w:rsidR="00406F7E" w:rsidRPr="00D72EB1" w:rsidRDefault="00406F7E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Fone </w:t>
      </w:r>
      <w:r w:rsidR="00AD31A2" w:rsidRPr="00D72EB1">
        <w:rPr>
          <w:rFonts w:ascii="Times New Roman" w:hAnsi="Times New Roman" w:cs="Times New Roman"/>
          <w:sz w:val="22"/>
        </w:rPr>
        <w:t>(</w:t>
      </w:r>
      <w:r w:rsidRPr="00D72EB1">
        <w:rPr>
          <w:rFonts w:ascii="Times New Roman" w:hAnsi="Times New Roman" w:cs="Times New Roman"/>
          <w:sz w:val="22"/>
        </w:rPr>
        <w:t>Headset</w:t>
      </w:r>
      <w:r w:rsidR="00AD31A2" w:rsidRPr="00D72EB1">
        <w:rPr>
          <w:rFonts w:ascii="Times New Roman" w:hAnsi="Times New Roman" w:cs="Times New Roman"/>
          <w:sz w:val="22"/>
        </w:rPr>
        <w:t>)</w:t>
      </w:r>
      <w:r w:rsidRPr="00D72EB1">
        <w:rPr>
          <w:rFonts w:ascii="Times New Roman" w:hAnsi="Times New Roman" w:cs="Times New Roman"/>
          <w:sz w:val="22"/>
        </w:rPr>
        <w:t xml:space="preserve"> ____________________________________</w:t>
      </w:r>
    </w:p>
    <w:p w14:paraId="1E003C68" w14:textId="25BCEF13" w:rsidR="00070A2F" w:rsidRPr="00D72EB1" w:rsidRDefault="00E40139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</w:t>
      </w:r>
      <w:proofErr w:type="spellStart"/>
      <w:r w:rsidR="00406F7E" w:rsidRPr="00D72EB1">
        <w:rPr>
          <w:rFonts w:ascii="Times New Roman" w:hAnsi="Times New Roman" w:cs="Times New Roman"/>
          <w:sz w:val="22"/>
        </w:rPr>
        <w:t>Condição</w:t>
      </w:r>
      <w:proofErr w:type="spellEnd"/>
      <w:r w:rsidR="00406F7E" w:rsidRPr="00D72EB1">
        <w:rPr>
          <w:rFonts w:ascii="Times New Roman" w:hAnsi="Times New Roman" w:cs="Times New Roman"/>
          <w:sz w:val="22"/>
        </w:rPr>
        <w:t xml:space="preserve"> do Notebook</w:t>
      </w:r>
      <w:r w:rsidRPr="00D72EB1">
        <w:rPr>
          <w:rFonts w:ascii="Times New Roman" w:hAnsi="Times New Roman" w:cs="Times New Roman"/>
          <w:sz w:val="22"/>
        </w:rPr>
        <w:t xml:space="preserve"> ____________________________________</w:t>
      </w:r>
    </w:p>
    <w:p w14:paraId="0A1A175C" w14:textId="7BA7751F" w:rsidR="00070A2F" w:rsidRPr="00D72EB1" w:rsidRDefault="00E40139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D31A2" w:rsidRPr="00D72EB1">
        <w:rPr>
          <w:rFonts w:ascii="Times New Roman" w:hAnsi="Times New Roman" w:cs="Times New Roman"/>
          <w:sz w:val="22"/>
        </w:rPr>
        <w:t>Celular</w:t>
      </w:r>
      <w:proofErr w:type="spellEnd"/>
      <w:r w:rsidR="00AD31A2" w:rsidRPr="00D72EB1">
        <w:rPr>
          <w:rFonts w:ascii="Times New Roman" w:hAnsi="Times New Roman" w:cs="Times New Roman"/>
          <w:sz w:val="22"/>
        </w:rPr>
        <w:t xml:space="preserve"> </w:t>
      </w:r>
      <w:r w:rsidRPr="00D72EB1">
        <w:rPr>
          <w:rFonts w:ascii="Times New Roman" w:hAnsi="Times New Roman" w:cs="Times New Roman"/>
          <w:sz w:val="22"/>
        </w:rPr>
        <w:t>____________________________________</w:t>
      </w:r>
    </w:p>
    <w:p w14:paraId="3D153D58" w14:textId="467B7BC9" w:rsidR="00AD31A2" w:rsidRPr="00D72EB1" w:rsidRDefault="00AD31A2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Cabo e </w:t>
      </w:r>
      <w:proofErr w:type="spellStart"/>
      <w:r w:rsidRPr="00D72EB1">
        <w:rPr>
          <w:rFonts w:ascii="Times New Roman" w:hAnsi="Times New Roman" w:cs="Times New Roman"/>
          <w:sz w:val="22"/>
        </w:rPr>
        <w:t>carregador</w:t>
      </w:r>
      <w:proofErr w:type="spellEnd"/>
      <w:r w:rsidRPr="00D72EB1">
        <w:rPr>
          <w:rFonts w:ascii="Times New Roman" w:hAnsi="Times New Roman" w:cs="Times New Roman"/>
          <w:sz w:val="22"/>
        </w:rPr>
        <w:t xml:space="preserve"> ____________________________________</w:t>
      </w:r>
    </w:p>
    <w:p w14:paraId="00E746DF" w14:textId="7BCDC7F9" w:rsidR="00907C5F" w:rsidRPr="00907C5F" w:rsidRDefault="00E40139" w:rsidP="00907C5F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Demais </w:t>
      </w:r>
      <w:proofErr w:type="spellStart"/>
      <w:r w:rsidRPr="00D72EB1">
        <w:rPr>
          <w:rFonts w:ascii="Times New Roman" w:hAnsi="Times New Roman" w:cs="Times New Roman"/>
          <w:sz w:val="22"/>
        </w:rPr>
        <w:t>acessórios</w:t>
      </w:r>
      <w:proofErr w:type="spellEnd"/>
      <w:r w:rsidR="00907C5F">
        <w:rPr>
          <w:rFonts w:ascii="Times New Roman" w:hAnsi="Times New Roman" w:cs="Times New Roman"/>
          <w:sz w:val="22"/>
        </w:rPr>
        <w:t>/Outros (</w:t>
      </w:r>
      <w:proofErr w:type="spellStart"/>
      <w:r w:rsidR="00907C5F">
        <w:rPr>
          <w:rFonts w:ascii="Times New Roman" w:hAnsi="Times New Roman" w:cs="Times New Roman"/>
          <w:sz w:val="22"/>
        </w:rPr>
        <w:t>especificar</w:t>
      </w:r>
      <w:proofErr w:type="spellEnd"/>
      <w:r w:rsidR="00907C5F">
        <w:rPr>
          <w:rFonts w:ascii="Times New Roman" w:hAnsi="Times New Roman" w:cs="Times New Roman"/>
          <w:sz w:val="22"/>
        </w:rPr>
        <w:t>)</w:t>
      </w:r>
      <w:r w:rsidRPr="00D72EB1">
        <w:rPr>
          <w:rFonts w:ascii="Times New Roman" w:hAnsi="Times New Roman" w:cs="Times New Roman"/>
          <w:sz w:val="22"/>
        </w:rPr>
        <w:t xml:space="preserve"> ____________________________________</w:t>
      </w:r>
    </w:p>
    <w:p w14:paraId="27AE6C1C" w14:textId="2442A5DE" w:rsidR="00AD31A2" w:rsidRPr="00D72EB1" w:rsidRDefault="00AD31A2" w:rsidP="00D72EB1">
      <w:pPr>
        <w:pStyle w:val="Commarcadores"/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Segoe UI Symbol" w:hAnsi="Segoe UI Symbol" w:cs="Segoe UI Symbol"/>
          <w:sz w:val="22"/>
        </w:rPr>
        <w:t>☐</w:t>
      </w:r>
      <w:r w:rsidRPr="00D72EB1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72EB1">
        <w:rPr>
          <w:rFonts w:ascii="Times New Roman" w:hAnsi="Times New Roman" w:cs="Times New Roman"/>
          <w:sz w:val="22"/>
        </w:rPr>
        <w:t>Funcionamento</w:t>
      </w:r>
      <w:proofErr w:type="spellEnd"/>
      <w:r w:rsidRPr="00D72EB1">
        <w:rPr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Pr="00D72EB1">
        <w:rPr>
          <w:rFonts w:ascii="Times New Roman" w:hAnsi="Times New Roman" w:cs="Times New Roman"/>
          <w:sz w:val="22"/>
        </w:rPr>
        <w:t>validado</w:t>
      </w:r>
      <w:proofErr w:type="spellEnd"/>
      <w:r w:rsidR="00907C5F">
        <w:rPr>
          <w:rFonts w:ascii="Times New Roman" w:hAnsi="Times New Roman" w:cs="Times New Roman"/>
          <w:sz w:val="22"/>
        </w:rPr>
        <w:t>?</w:t>
      </w:r>
      <w:r w:rsidRPr="00D72EB1">
        <w:rPr>
          <w:rFonts w:ascii="Times New Roman" w:hAnsi="Times New Roman" w:cs="Times New Roman"/>
          <w:sz w:val="22"/>
        </w:rPr>
        <w:t>_</w:t>
      </w:r>
      <w:proofErr w:type="gramEnd"/>
      <w:r w:rsidRPr="00D72EB1">
        <w:rPr>
          <w:rFonts w:ascii="Times New Roman" w:hAnsi="Times New Roman" w:cs="Times New Roman"/>
          <w:sz w:val="22"/>
        </w:rPr>
        <w:t>___________________________________</w:t>
      </w:r>
    </w:p>
    <w:p w14:paraId="3F1208D5" w14:textId="77777777" w:rsidR="001F48F5" w:rsidRPr="00D72EB1" w:rsidRDefault="001F48F5" w:rsidP="00D72EB1">
      <w:pPr>
        <w:pStyle w:val="Commarcadores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sz w:val="22"/>
        </w:rPr>
      </w:pPr>
    </w:p>
    <w:p w14:paraId="3BF28CA2" w14:textId="7F0BE1D4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Times New Roman" w:hAnsi="Times New Roman" w:cs="Times New Roman"/>
          <w:b/>
          <w:sz w:val="22"/>
        </w:rPr>
        <w:t xml:space="preserve">4. RESPONSABILIDADES DO </w:t>
      </w:r>
      <w:r w:rsidR="00F17E11" w:rsidRPr="00D72EB1">
        <w:rPr>
          <w:rFonts w:ascii="Times New Roman" w:hAnsi="Times New Roman" w:cs="Times New Roman"/>
          <w:b/>
          <w:sz w:val="22"/>
        </w:rPr>
        <w:t>COLABORADOR/TERCEIRO</w:t>
      </w:r>
    </w:p>
    <w:p w14:paraId="50E9DC12" w14:textId="6D648C63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 xml:space="preserve">Ao assinar o presente Termo, 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declara ciência e concordância com as seguintes políticas internas:</w:t>
      </w:r>
    </w:p>
    <w:p w14:paraId="22C5355D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</w:p>
    <w:p w14:paraId="36AC9048" w14:textId="5BA2C12D" w:rsidR="00F81D2D" w:rsidRPr="00D72EB1" w:rsidRDefault="00F81D2D" w:rsidP="00D72EB1">
      <w:pPr>
        <w:pStyle w:val="Commarcadores"/>
        <w:numPr>
          <w:ilvl w:val="0"/>
          <w:numId w:val="1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Zelar pela integridade física e funcional dos equipamentos e acessórios recebidos, utilizando-os com diligência e cuidado, exclusivamente para o desempenho de suas atividades profissionais, salvo autorização expressa da empresa.</w:t>
      </w:r>
    </w:p>
    <w:p w14:paraId="1753B5D9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left="1080"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1527E9A8" w14:textId="612AC528" w:rsidR="00F81D2D" w:rsidRPr="00D72EB1" w:rsidRDefault="00F81D2D" w:rsidP="00D72EB1">
      <w:pPr>
        <w:pStyle w:val="Commarcadores"/>
        <w:numPr>
          <w:ilvl w:val="0"/>
          <w:numId w:val="1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Utilizar os equipamentos de forma adequada e em conformidade com as orientações fornecidas pela empresa, abstendo-se de práticas que possam ocasionar danos, tais como quedas, exposição à umidade, transporte inadequado ou instalações indevidas.</w:t>
      </w:r>
    </w:p>
    <w:p w14:paraId="6AD5A5AA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373BA128" w14:textId="21835236" w:rsidR="00F81D2D" w:rsidRPr="00D72EB1" w:rsidRDefault="00F81D2D" w:rsidP="00D72EB1">
      <w:pPr>
        <w:pStyle w:val="Commarcadores"/>
        <w:numPr>
          <w:ilvl w:val="0"/>
          <w:numId w:val="1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Não compartilhar, ceder, emprestar ou permitir o uso dos equipamentos por terceiros</w:t>
      </w:r>
      <w:r w:rsidR="00F17E11" w:rsidRPr="00D72EB1">
        <w:rPr>
          <w:rFonts w:ascii="Times New Roman" w:hAnsi="Times New Roman" w:cs="Times New Roman"/>
          <w:sz w:val="22"/>
          <w:lang w:val="pt-BR"/>
        </w:rPr>
        <w:t xml:space="preserve"> não autorizados</w:t>
      </w:r>
      <w:r w:rsidRPr="00D72EB1">
        <w:rPr>
          <w:rFonts w:ascii="Times New Roman" w:hAnsi="Times New Roman" w:cs="Times New Roman"/>
          <w:sz w:val="22"/>
          <w:lang w:val="pt-BR"/>
        </w:rPr>
        <w:t>, salvo mediante autorização prévia e expressa da empresa.</w:t>
      </w:r>
    </w:p>
    <w:p w14:paraId="0D32BEE0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05A24E2E" w14:textId="59E24976" w:rsidR="00F81D2D" w:rsidRPr="00D72EB1" w:rsidRDefault="00F81D2D" w:rsidP="00D72EB1">
      <w:pPr>
        <w:pStyle w:val="Commarcadores"/>
        <w:numPr>
          <w:ilvl w:val="0"/>
          <w:numId w:val="1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Não instalar, copiar ou utilizar softwares, programas ou aplicações sem a devida autorização da empresa, especialmente aqueles sem licença ou em desconformidade com a legislação vigente, ficando ciente de que eventuais irregularidades poderão ensejar a adoção de medidas cabíveis.</w:t>
      </w:r>
    </w:p>
    <w:p w14:paraId="54047F15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3E9DFB99" w14:textId="41A30E47" w:rsidR="00F81D2D" w:rsidRPr="00D72EB1" w:rsidRDefault="00F81D2D" w:rsidP="00D72EB1">
      <w:pPr>
        <w:pStyle w:val="Commarcadores"/>
        <w:numPr>
          <w:ilvl w:val="0"/>
          <w:numId w:val="1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Observar rigorosamente as políticas internas da empresa relacionadas à segurança da informação, proteção de dados e uso de recursos tecnológicos, mantendo o sigilo sobre quaisquer dados, informações ou acessos obtidos em razão da utilização dos equipamentos.</w:t>
      </w:r>
    </w:p>
    <w:p w14:paraId="14A39192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4DCA01F6" w14:textId="789E5735" w:rsidR="00F81D2D" w:rsidRPr="00D72EB1" w:rsidRDefault="00F81D2D" w:rsidP="00D72EB1">
      <w:pPr>
        <w:pStyle w:val="Commarcadores"/>
        <w:numPr>
          <w:ilvl w:val="0"/>
          <w:numId w:val="1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Não compartilhar credenciais de acesso, senhas ou quaisquer mecanismos de autenticação vinculados aos sistemas corporativos.</w:t>
      </w:r>
    </w:p>
    <w:p w14:paraId="32EB6C39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59BA0AFD" w14:textId="127E85C7" w:rsidR="00F81D2D" w:rsidRPr="00D72EB1" w:rsidRDefault="00F81D2D" w:rsidP="00D72EB1">
      <w:pPr>
        <w:pStyle w:val="Commarcadores"/>
        <w:numPr>
          <w:ilvl w:val="0"/>
          <w:numId w:val="1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Comunicar imediatamente à empresa a ocorrência de qualquer defeito, dano, perda, extravio, furto, roubo ou incidente envolvendo os equipamentos</w:t>
      </w:r>
      <w:r w:rsidR="005F53F8" w:rsidRPr="00D72EB1">
        <w:rPr>
          <w:rFonts w:ascii="Times New Roman" w:hAnsi="Times New Roman" w:cs="Times New Roman"/>
          <w:sz w:val="22"/>
          <w:lang w:val="pt-BR"/>
        </w:rPr>
        <w:t xml:space="preserve"> e dados</w:t>
      </w:r>
      <w:r w:rsidRPr="00D72EB1">
        <w:rPr>
          <w:rFonts w:ascii="Times New Roman" w:hAnsi="Times New Roman" w:cs="Times New Roman"/>
          <w:sz w:val="22"/>
          <w:lang w:val="pt-BR"/>
        </w:rPr>
        <w:t>, colaborando com a apuração dos fatos.</w:t>
      </w:r>
    </w:p>
    <w:p w14:paraId="5D78A864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51C4F177" w14:textId="7E34B59B" w:rsidR="00F81D2D" w:rsidRPr="00D72EB1" w:rsidRDefault="00F81D2D" w:rsidP="00D72EB1">
      <w:pPr>
        <w:pStyle w:val="Commarcadores"/>
        <w:numPr>
          <w:ilvl w:val="0"/>
          <w:numId w:val="1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Devolver os equipamentos nas condições previstas neste Termo, ao término do vínculo empregatício ou sempre que solicitado pela empresa.</w:t>
      </w:r>
    </w:p>
    <w:p w14:paraId="1033221B" w14:textId="77777777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4A8FAAEF" w14:textId="3BBD86A8" w:rsidR="00F81D2D" w:rsidRPr="00D72EB1" w:rsidRDefault="00F81D2D" w:rsidP="00D72EB1">
      <w:pPr>
        <w:pStyle w:val="Commarcadores"/>
        <w:numPr>
          <w:ilvl w:val="0"/>
          <w:numId w:val="0"/>
        </w:num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único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. 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somente será responsabilizado por danos causados aos equipamentos quando comprovada a ocorrência de dolo ou culpa (negligência, imprudência ou imperícia), não se incluindo hipóteses de desgaste natural decorrente do uso regular, nem situações de caso fortuito ou força maior, devidamente comprovadas.</w:t>
      </w:r>
    </w:p>
    <w:p w14:paraId="7688F9B5" w14:textId="4727FDAF" w:rsidR="00070A2F" w:rsidRPr="00D72EB1" w:rsidRDefault="00070A2F" w:rsidP="00D72EB1">
      <w:pPr>
        <w:pStyle w:val="Commarcadores"/>
        <w:numPr>
          <w:ilvl w:val="0"/>
          <w:numId w:val="0"/>
        </w:numPr>
        <w:spacing w:after="0" w:line="360" w:lineRule="auto"/>
        <w:ind w:left="360"/>
        <w:rPr>
          <w:rFonts w:ascii="Times New Roman" w:hAnsi="Times New Roman" w:cs="Times New Roman"/>
          <w:sz w:val="22"/>
          <w:lang w:val="pt-BR"/>
        </w:rPr>
      </w:pPr>
    </w:p>
    <w:p w14:paraId="7FE08A9D" w14:textId="77777777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5. POLÍTICAS DE USO E SEGURANÇA DIGITAL</w:t>
      </w:r>
    </w:p>
    <w:p w14:paraId="015036BD" w14:textId="34C0CCA7" w:rsidR="000A206E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Cs/>
          <w:sz w:val="22"/>
          <w:lang w:val="pt-BR"/>
        </w:rPr>
        <w:t xml:space="preserve">O </w:t>
      </w:r>
      <w:r w:rsidR="00F17E11" w:rsidRPr="00D72EB1">
        <w:rPr>
          <w:rFonts w:ascii="Times New Roman" w:hAnsi="Times New Roman" w:cs="Times New Roman"/>
          <w:bCs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bCs/>
          <w:sz w:val="22"/>
          <w:lang w:val="pt-BR"/>
        </w:rPr>
        <w:t xml:space="preserve"> declara estar ciente e concorda em cumprir integralmente as políticas internas da empresa relacionadas ao uso de equipamentos, segurança da informação e proteção de dados, comprometendo-se a observar, em especial, as seguintes diretrizes:</w:t>
      </w:r>
    </w:p>
    <w:p w14:paraId="257F99A7" w14:textId="77777777" w:rsidR="00D72EB1" w:rsidRP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</w:p>
    <w:p w14:paraId="73915CF2" w14:textId="2AA7AD92" w:rsidR="000A206E" w:rsidRPr="00D72EB1" w:rsidRDefault="000A206E" w:rsidP="00D72EB1">
      <w:pPr>
        <w:pStyle w:val="PargrafodaLista"/>
        <w:numPr>
          <w:ilvl w:val="0"/>
          <w:numId w:val="11"/>
        </w:num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Cs/>
          <w:sz w:val="22"/>
          <w:lang w:val="pt-BR"/>
        </w:rPr>
        <w:t>Utilizar os equipamentos corporativos em conformidade com as normas internas da empresa, abstendo-se de qualquer uso indevido, ilícito ou em desacordo com suas atividades profissionais.</w:t>
      </w:r>
    </w:p>
    <w:p w14:paraId="69134CA6" w14:textId="77777777" w:rsidR="000A206E" w:rsidRPr="00D72EB1" w:rsidRDefault="000A206E" w:rsidP="00D72EB1">
      <w:pPr>
        <w:pStyle w:val="PargrafodaLista"/>
        <w:spacing w:after="0" w:line="360" w:lineRule="auto"/>
        <w:ind w:left="1080" w:right="297"/>
        <w:jc w:val="both"/>
        <w:rPr>
          <w:rFonts w:ascii="Times New Roman" w:hAnsi="Times New Roman" w:cs="Times New Roman"/>
          <w:bCs/>
          <w:sz w:val="22"/>
          <w:lang w:val="pt-BR"/>
        </w:rPr>
      </w:pPr>
    </w:p>
    <w:p w14:paraId="3BA2371D" w14:textId="77777777" w:rsidR="000A206E" w:rsidRPr="00D72EB1" w:rsidRDefault="000A206E" w:rsidP="00D72EB1">
      <w:pPr>
        <w:pStyle w:val="PargrafodaLista"/>
        <w:numPr>
          <w:ilvl w:val="0"/>
          <w:numId w:val="11"/>
        </w:num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Cs/>
          <w:sz w:val="22"/>
          <w:lang w:val="pt-BR"/>
        </w:rPr>
        <w:t>Observar as diretrizes relativas à segurança da informação, incluindo, mas não se limitando, à proteção de dados corporativos, confidenciais e pessoais, nos termos da Lei Geral de Proteção de Dados Pessoais.</w:t>
      </w:r>
    </w:p>
    <w:p w14:paraId="59291EFD" w14:textId="77777777" w:rsidR="000A206E" w:rsidRPr="00D72EB1" w:rsidRDefault="000A206E" w:rsidP="00D72EB1">
      <w:pPr>
        <w:pStyle w:val="PargrafodaLista"/>
        <w:spacing w:after="0" w:line="360" w:lineRule="auto"/>
        <w:rPr>
          <w:rFonts w:ascii="Times New Roman" w:hAnsi="Times New Roman" w:cs="Times New Roman"/>
          <w:bCs/>
          <w:sz w:val="22"/>
          <w:lang w:val="pt-BR"/>
        </w:rPr>
      </w:pPr>
    </w:p>
    <w:p w14:paraId="2EFF661D" w14:textId="77777777" w:rsidR="000A206E" w:rsidRPr="00D72EB1" w:rsidRDefault="000A206E" w:rsidP="00D72EB1">
      <w:pPr>
        <w:pStyle w:val="PargrafodaLista"/>
        <w:numPr>
          <w:ilvl w:val="0"/>
          <w:numId w:val="11"/>
        </w:num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Cs/>
          <w:sz w:val="22"/>
          <w:lang w:val="pt-BR"/>
        </w:rPr>
        <w:t>Não copiar, reproduzir, armazenar, compartilhar ou transferir, por qualquer meio, informações corporativas em dispositivos pessoais ou de terceiros, sem prévia e expressa autorização da empresa.</w:t>
      </w:r>
    </w:p>
    <w:p w14:paraId="16FD294D" w14:textId="77777777" w:rsidR="000A206E" w:rsidRPr="00D72EB1" w:rsidRDefault="000A206E" w:rsidP="00D72EB1">
      <w:pPr>
        <w:pStyle w:val="PargrafodaLista"/>
        <w:spacing w:after="0" w:line="360" w:lineRule="auto"/>
        <w:rPr>
          <w:rFonts w:ascii="Times New Roman" w:hAnsi="Times New Roman" w:cs="Times New Roman"/>
          <w:bCs/>
          <w:sz w:val="22"/>
          <w:lang w:val="pt-BR"/>
        </w:rPr>
      </w:pPr>
    </w:p>
    <w:p w14:paraId="5A297574" w14:textId="77777777" w:rsidR="000A206E" w:rsidRPr="00D72EB1" w:rsidRDefault="000A206E" w:rsidP="00D72EB1">
      <w:pPr>
        <w:pStyle w:val="PargrafodaLista"/>
        <w:numPr>
          <w:ilvl w:val="0"/>
          <w:numId w:val="11"/>
        </w:num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Cs/>
          <w:sz w:val="22"/>
          <w:lang w:val="pt-BR"/>
        </w:rPr>
        <w:t>Adotar boas práticas de segurança digital, incluindo a utilização adequada de senhas, bloqueio de dispositivos, atualização de sistemas e prevenção contra acessos não autorizados.</w:t>
      </w:r>
    </w:p>
    <w:p w14:paraId="038BC2C1" w14:textId="77777777" w:rsidR="000A206E" w:rsidRPr="00D72EB1" w:rsidRDefault="000A206E" w:rsidP="00D72EB1">
      <w:pPr>
        <w:pStyle w:val="PargrafodaLista"/>
        <w:spacing w:after="0" w:line="360" w:lineRule="auto"/>
        <w:rPr>
          <w:rFonts w:ascii="Times New Roman" w:hAnsi="Times New Roman" w:cs="Times New Roman"/>
          <w:bCs/>
          <w:sz w:val="22"/>
          <w:lang w:val="pt-BR"/>
        </w:rPr>
      </w:pPr>
    </w:p>
    <w:p w14:paraId="62E9B398" w14:textId="77777777" w:rsidR="000A206E" w:rsidRPr="00D72EB1" w:rsidRDefault="000A206E" w:rsidP="00D72EB1">
      <w:pPr>
        <w:pStyle w:val="PargrafodaLista"/>
        <w:numPr>
          <w:ilvl w:val="0"/>
          <w:numId w:val="11"/>
        </w:num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Cs/>
          <w:sz w:val="22"/>
          <w:lang w:val="pt-BR"/>
        </w:rPr>
        <w:t>Não acessar, armazenar ou compartilhar conteúdos ilícitos, impróprios ou que possam comprometer a segurança dos sistemas e da rede corporativa.</w:t>
      </w:r>
    </w:p>
    <w:p w14:paraId="3A9BB0AD" w14:textId="77777777" w:rsidR="000A206E" w:rsidRPr="00D72EB1" w:rsidRDefault="000A206E" w:rsidP="00D72EB1">
      <w:pPr>
        <w:pStyle w:val="PargrafodaLista"/>
        <w:spacing w:after="0" w:line="360" w:lineRule="auto"/>
        <w:rPr>
          <w:rFonts w:ascii="Times New Roman" w:hAnsi="Times New Roman" w:cs="Times New Roman"/>
          <w:bCs/>
          <w:sz w:val="22"/>
          <w:lang w:val="pt-BR"/>
        </w:rPr>
      </w:pPr>
    </w:p>
    <w:p w14:paraId="4F5B4337" w14:textId="6DEA61BA" w:rsidR="000A206E" w:rsidRDefault="000A206E" w:rsidP="00D72EB1">
      <w:pPr>
        <w:pStyle w:val="PargrafodaLista"/>
        <w:numPr>
          <w:ilvl w:val="0"/>
          <w:numId w:val="11"/>
        </w:num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Cs/>
          <w:sz w:val="22"/>
          <w:lang w:val="pt-BR"/>
        </w:rPr>
        <w:t>Permitir, quando solicitado, a realização de auditorias, verificações ou monitoramento nos equipamentos corporativos, para fins de segurança da informação, compliance e proteção de ativos da empresa, observada a legislação aplicável</w:t>
      </w:r>
      <w:r w:rsidR="00994A06">
        <w:rPr>
          <w:rFonts w:ascii="Times New Roman" w:hAnsi="Times New Roman" w:cs="Times New Roman"/>
          <w:bCs/>
          <w:sz w:val="22"/>
          <w:lang w:val="pt-BR"/>
        </w:rPr>
        <w:t xml:space="preserve">, incluindo a LGPD, </w:t>
      </w:r>
      <w:r w:rsidR="008E5370">
        <w:rPr>
          <w:rFonts w:ascii="Times New Roman" w:hAnsi="Times New Roman" w:cs="Times New Roman"/>
          <w:bCs/>
          <w:sz w:val="22"/>
          <w:lang w:val="pt-BR"/>
        </w:rPr>
        <w:t>e respeitando a intimidade do col</w:t>
      </w:r>
      <w:r w:rsidR="0056659B">
        <w:rPr>
          <w:rFonts w:ascii="Times New Roman" w:hAnsi="Times New Roman" w:cs="Times New Roman"/>
          <w:bCs/>
          <w:sz w:val="22"/>
          <w:lang w:val="pt-BR"/>
        </w:rPr>
        <w:t>aborador/terceiro</w:t>
      </w:r>
      <w:r w:rsidR="008E5370">
        <w:rPr>
          <w:rFonts w:ascii="Times New Roman" w:hAnsi="Times New Roman" w:cs="Times New Roman"/>
          <w:bCs/>
          <w:sz w:val="22"/>
          <w:lang w:val="pt-BR"/>
        </w:rPr>
        <w:t xml:space="preserve">, bem como os </w:t>
      </w:r>
      <w:r w:rsidR="0056659B">
        <w:rPr>
          <w:rFonts w:ascii="Times New Roman" w:hAnsi="Times New Roman" w:cs="Times New Roman"/>
          <w:bCs/>
          <w:sz w:val="22"/>
          <w:lang w:val="pt-BR"/>
        </w:rPr>
        <w:t xml:space="preserve">princípios da transparência e </w:t>
      </w:r>
      <w:r w:rsidR="00192C75">
        <w:rPr>
          <w:rFonts w:ascii="Times New Roman" w:hAnsi="Times New Roman" w:cs="Times New Roman"/>
          <w:bCs/>
          <w:sz w:val="22"/>
          <w:lang w:val="pt-BR"/>
        </w:rPr>
        <w:t>proporcionalidade.</w:t>
      </w:r>
    </w:p>
    <w:p w14:paraId="61866212" w14:textId="77777777" w:rsidR="00D72EB1" w:rsidRP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</w:p>
    <w:p w14:paraId="2952D3DD" w14:textId="062DD332" w:rsidR="000A206E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Parágrafo primeiro.</w:t>
      </w:r>
      <w:r w:rsidRPr="00D72EB1">
        <w:rPr>
          <w:rFonts w:ascii="Times New Roman" w:hAnsi="Times New Roman" w:cs="Times New Roman"/>
          <w:bCs/>
          <w:sz w:val="22"/>
          <w:lang w:val="pt-BR"/>
        </w:rPr>
        <w:t xml:space="preserve"> O </w:t>
      </w:r>
      <w:r w:rsidR="00F17E11" w:rsidRPr="00D72EB1">
        <w:rPr>
          <w:rFonts w:ascii="Times New Roman" w:hAnsi="Times New Roman" w:cs="Times New Roman"/>
          <w:bCs/>
          <w:sz w:val="22"/>
          <w:lang w:val="pt-BR"/>
        </w:rPr>
        <w:t>colaborador/terceiro</w:t>
      </w:r>
      <w:r w:rsidRPr="00D72EB1">
        <w:rPr>
          <w:rFonts w:ascii="Times New Roman" w:hAnsi="Times New Roman" w:cs="Times New Roman"/>
          <w:bCs/>
          <w:sz w:val="22"/>
          <w:lang w:val="pt-BR"/>
        </w:rPr>
        <w:t xml:space="preserve"> reconhece que </w:t>
      </w:r>
      <w:r w:rsidR="005F53F8" w:rsidRPr="00D72EB1">
        <w:rPr>
          <w:rFonts w:ascii="Times New Roman" w:hAnsi="Times New Roman" w:cs="Times New Roman"/>
          <w:bCs/>
          <w:sz w:val="22"/>
          <w:lang w:val="pt-BR"/>
        </w:rPr>
        <w:t xml:space="preserve">os equipamentos fornecidos pela empresa são ferramentas de trabalho/para realização da atividade profissional e não devem ser usados para fins pessoais (armazenamento de fotos, arquivos pessoais, e-mails </w:t>
      </w:r>
      <w:proofErr w:type="gramStart"/>
      <w:r w:rsidR="005F53F8" w:rsidRPr="00D72EB1">
        <w:rPr>
          <w:rFonts w:ascii="Times New Roman" w:hAnsi="Times New Roman" w:cs="Times New Roman"/>
          <w:bCs/>
          <w:sz w:val="22"/>
          <w:lang w:val="pt-BR"/>
        </w:rPr>
        <w:t xml:space="preserve">privados, </w:t>
      </w:r>
      <w:proofErr w:type="spellStart"/>
      <w:r w:rsidR="005F53F8" w:rsidRPr="00D72EB1">
        <w:rPr>
          <w:rFonts w:ascii="Times New Roman" w:hAnsi="Times New Roman" w:cs="Times New Roman"/>
          <w:bCs/>
          <w:sz w:val="22"/>
          <w:lang w:val="pt-BR"/>
        </w:rPr>
        <w:t>etc</w:t>
      </w:r>
      <w:proofErr w:type="spellEnd"/>
      <w:proofErr w:type="gramEnd"/>
      <w:r w:rsidR="005F53F8" w:rsidRPr="00D72EB1">
        <w:rPr>
          <w:rFonts w:ascii="Times New Roman" w:hAnsi="Times New Roman" w:cs="Times New Roman"/>
          <w:bCs/>
          <w:sz w:val="22"/>
          <w:lang w:val="pt-BR"/>
        </w:rPr>
        <w:t>).</w:t>
      </w:r>
    </w:p>
    <w:p w14:paraId="2B42A43F" w14:textId="77777777" w:rsidR="00215B00" w:rsidRPr="00D72EB1" w:rsidRDefault="00215B00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</w:p>
    <w:p w14:paraId="70FE3B9A" w14:textId="605B9D0D" w:rsidR="001F48F5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Parágrafo segundo.</w:t>
      </w:r>
      <w:r w:rsidRPr="00D72EB1">
        <w:rPr>
          <w:rFonts w:ascii="Times New Roman" w:hAnsi="Times New Roman" w:cs="Times New Roman"/>
          <w:bCs/>
          <w:sz w:val="22"/>
          <w:lang w:val="pt-BR"/>
        </w:rPr>
        <w:t xml:space="preserve"> O descumprimento das disposições previstas neste item poderá ensejar a adoção de medidas disciplinares, sem prejuízo da responsabilização civil e, quando aplicável, administrativa e penal.</w:t>
      </w:r>
    </w:p>
    <w:p w14:paraId="4C1A3D78" w14:textId="77777777" w:rsidR="000A206E" w:rsidRPr="00D72EB1" w:rsidRDefault="000A206E" w:rsidP="00D72EB1">
      <w:pPr>
        <w:spacing w:after="0" w:line="360" w:lineRule="auto"/>
        <w:rPr>
          <w:rFonts w:ascii="Times New Roman" w:hAnsi="Times New Roman" w:cs="Times New Roman"/>
          <w:b/>
          <w:sz w:val="22"/>
          <w:lang w:val="pt-BR"/>
        </w:rPr>
      </w:pPr>
    </w:p>
    <w:p w14:paraId="5A6FB3F3" w14:textId="7F8BB28E" w:rsidR="00D72EB1" w:rsidRPr="00D72EB1" w:rsidRDefault="00E40139" w:rsidP="00D72EB1">
      <w:pPr>
        <w:spacing w:after="0" w:line="360" w:lineRule="auto"/>
        <w:rPr>
          <w:rFonts w:ascii="Times New Roman" w:hAnsi="Times New Roman" w:cs="Times New Roman"/>
          <w:b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6. CONDIÇÕES DE DEVOLUÇÃO</w:t>
      </w:r>
    </w:p>
    <w:p w14:paraId="50BE0D51" w14:textId="64E6AD7F" w:rsidR="000A206E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 xml:space="preserve">No ato da devolução, a empresa realizará a conferência e inspeção dos equipamentos e acessórios entregues ao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>, a fim de verificar seu estado de conservação e funcionamento.</w:t>
      </w:r>
    </w:p>
    <w:p w14:paraId="5128F83C" w14:textId="77777777" w:rsidR="00D72EB1" w:rsidRP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2611C6E7" w14:textId="77777777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primeiro</w:t>
      </w:r>
      <w:r w:rsidRPr="00D72EB1">
        <w:rPr>
          <w:rFonts w:ascii="Times New Roman" w:hAnsi="Times New Roman" w:cs="Times New Roman"/>
          <w:sz w:val="22"/>
          <w:lang w:val="pt-BR"/>
        </w:rPr>
        <w:t>. Os equipamentos deverão ser devolvidos em condições compatíveis com o uso regular, ressalvados os desgastes naturais decorrentes da utilização normal.</w:t>
      </w:r>
    </w:p>
    <w:p w14:paraId="3152259A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130843AB" w14:textId="7E09B915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segundo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. Caso seja constatada a existência de danos, ausência de itens, defeitos ou avarias, a empresa procederá à apuração das circunstâncias, a fim de verificar eventual responsabilidade do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>, especialmente nos casos de dolo ou culpa (negligência, imprudência ou imperícia).</w:t>
      </w:r>
    </w:p>
    <w:p w14:paraId="44F7050C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3F18AFFE" w14:textId="4044098B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terceiro.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Constatada a responsabilidade do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>, este poderá ser obrigado ao ressarcimento dos prejuízos causados, limitado ao valor necessário ao reparo ou reposição do bem, observado o disposto no artigo 462 da Consolidação das Leis do Trabalho e demais disposições deste Termo.</w:t>
      </w:r>
    </w:p>
    <w:p w14:paraId="5B2D5704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312477F2" w14:textId="5963FB93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quarto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. 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deverá comunicar imediatamente à empresa a ocorrência de perda, extravio, furto, roubo ou qualquer incidente envolvendo os equipamentos, apresentando, quando aplicável, o respectivo boletim de ocorrência ou documentação comprobatória.</w:t>
      </w:r>
    </w:p>
    <w:p w14:paraId="6B9B4E78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5F1A3C21" w14:textId="75702DD6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quinto</w:t>
      </w:r>
      <w:r w:rsidRPr="00D72EB1">
        <w:rPr>
          <w:rFonts w:ascii="Times New Roman" w:hAnsi="Times New Roman" w:cs="Times New Roman"/>
          <w:sz w:val="22"/>
          <w:lang w:val="pt-BR"/>
        </w:rPr>
        <w:t>. Na hipótese de desligamento, os equipamentos deverão ser devolvidos imediatamente ou em prazo razoável a ser definido pela empresa, mediante solicitação formal.</w:t>
      </w:r>
    </w:p>
    <w:p w14:paraId="64DBE060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0C81A731" w14:textId="401E48CE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lastRenderedPageBreak/>
        <w:t>Parágrafo sexto</w:t>
      </w:r>
      <w:r w:rsidRPr="00D72EB1">
        <w:rPr>
          <w:rFonts w:ascii="Times New Roman" w:hAnsi="Times New Roman" w:cs="Times New Roman"/>
          <w:sz w:val="22"/>
          <w:lang w:val="pt-BR"/>
        </w:rPr>
        <w:t>. Enquanto não realizada a devolução dos equipamentos ou a regularização de eventuais pendências identificadas, permanecem válidas todas as obrigações previstas neste Termo.</w:t>
      </w:r>
    </w:p>
    <w:p w14:paraId="082646F5" w14:textId="77777777" w:rsidR="004F12D2" w:rsidRPr="00D72EB1" w:rsidRDefault="004F12D2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24510625" w14:textId="2D4DE880" w:rsid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7. AUTORIZAÇÃO DE DESCONTO</w:t>
      </w:r>
    </w:p>
    <w:p w14:paraId="5E2CB39D" w14:textId="556745B5" w:rsidR="007B19F9" w:rsidRPr="00D72EB1" w:rsidRDefault="007B19F9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 xml:space="preserve">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>, nos termos do artigo 462 da Consolidação das Leis do Trabalho, autoriza expressamente a empresa a proceder ao desconto em folha de pagamento de valores correspondentes a prejuízos causados aos equipamentos e/ou acessórios sob sua responsabilidade, desde que comprovadamente decorrentes de dolo ou culpa (negligência, imprudência ou imperícia), tais como: mau uso, extravio, perda, não devolução ou danos evitáveis.</w:t>
      </w:r>
    </w:p>
    <w:p w14:paraId="78D8F975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73F38997" w14:textId="5365862B" w:rsidR="007B19F9" w:rsidRPr="00D72EB1" w:rsidRDefault="007B19F9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primeiro.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O desconto será limitado ao valor efetivamente apurado para reparo ou reposição do bem, vedada qualquer cobrança superior ao prejuízo comprovado.</w:t>
      </w:r>
    </w:p>
    <w:p w14:paraId="556688AC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60F253D9" w14:textId="764A1E6C" w:rsidR="007B19F9" w:rsidRPr="00D72EB1" w:rsidRDefault="007B19F9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segundo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. A realização de qualquer desconto estará condicionada à prévia apuração dos fatos pela empresa, sendo assegurado ao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o direito de apresentar esclarecimentos e defesa antes da efetivação do desconto.</w:t>
      </w:r>
    </w:p>
    <w:p w14:paraId="6C2345D0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4B879E8C" w14:textId="59960AA5" w:rsidR="007B19F9" w:rsidRPr="00D72EB1" w:rsidRDefault="007B19F9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terceiro.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Fica expressamente ressalvado que não serão passíveis de desconto os danos decorrentes do desgaste natural pelo uso regular do equipamento ou de caso fortuito e força maior, desde que devidamente comprovados.</w:t>
      </w:r>
    </w:p>
    <w:p w14:paraId="7342F381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7FBB5344" w14:textId="3E37D4BE" w:rsidR="007B19F9" w:rsidRDefault="007B19F9" w:rsidP="00B732AB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quarto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. Na hipótese de rescisão contratual, permanecendo pendente a devolução dos equipamentos ou a apuração de eventuais danos, 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autoriza o desconto dos valores correspondentes nas verbas rescisórias, </w:t>
      </w:r>
      <w:r w:rsidR="00B732AB" w:rsidRPr="00B732AB">
        <w:rPr>
          <w:rFonts w:ascii="Times New Roman" w:hAnsi="Times New Roman" w:cs="Times New Roman"/>
          <w:sz w:val="22"/>
          <w:lang w:val="pt-BR"/>
        </w:rPr>
        <w:t>observado o limite legal e sem prejuízo das verbas de natureza alimentar.</w:t>
      </w:r>
    </w:p>
    <w:p w14:paraId="4E5FACDF" w14:textId="77777777" w:rsidR="00B732AB" w:rsidRPr="00D72EB1" w:rsidRDefault="00B732AB" w:rsidP="00B732AB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7B2AB817" w14:textId="20DD342B" w:rsid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8. VIGÊNCIA</w:t>
      </w:r>
    </w:p>
    <w:p w14:paraId="7AB0CE61" w14:textId="683943C8" w:rsidR="007B19F9" w:rsidRPr="00D72EB1" w:rsidRDefault="007B19F9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 xml:space="preserve">O presente Termo entra em vigor na data de sua assinatura e permanecerá válido por prazo indeterminado, enquanto 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estiver de posse de quaisquer equipamentos, acessórios ou dispositivos fornecidos pela empresa, independentemente de substituição, atualização ou entrega adicional, inclusive aquelas formalizadas por meio de aditivos.</w:t>
      </w:r>
    </w:p>
    <w:p w14:paraId="67C33DC2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6BEA6655" w14:textId="2966221D" w:rsidR="007B19F9" w:rsidRPr="00D72EB1" w:rsidRDefault="007B19F9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t>Parágrafo primeiro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. As obrigações de guarda, zelo, uso adequado, sigilo e devolução dos equipamentos subsistirão durante todo o período em que 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permanecer na posse dos bens, inclusive em casos de afastamento, suspensão ou interrupção do contrato de trabalho.</w:t>
      </w:r>
    </w:p>
    <w:p w14:paraId="578EF276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bCs/>
          <w:sz w:val="22"/>
          <w:lang w:val="pt-BR"/>
        </w:rPr>
      </w:pPr>
    </w:p>
    <w:p w14:paraId="32D4135A" w14:textId="48253C81" w:rsidR="009C5210" w:rsidRPr="00D72EB1" w:rsidRDefault="007B19F9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bCs/>
          <w:sz w:val="22"/>
          <w:lang w:val="pt-BR"/>
        </w:rPr>
        <w:lastRenderedPageBreak/>
        <w:t>Parágrafo segundo</w:t>
      </w:r>
      <w:r w:rsidRPr="00D72EB1">
        <w:rPr>
          <w:rFonts w:ascii="Times New Roman" w:hAnsi="Times New Roman" w:cs="Times New Roman"/>
          <w:sz w:val="22"/>
          <w:lang w:val="pt-BR"/>
        </w:rPr>
        <w:t>. Na hipótese de rescisão do contrato de trabalho, as obrigações previstas neste Termo permanecerão válidas até a efetiva devolução de todos os equipamentos.</w:t>
      </w:r>
    </w:p>
    <w:p w14:paraId="5238C83A" w14:textId="77777777" w:rsidR="00D72EB1" w:rsidRDefault="00D72EB1" w:rsidP="00D72EB1">
      <w:pPr>
        <w:spacing w:after="0" w:line="360" w:lineRule="auto"/>
        <w:rPr>
          <w:rFonts w:ascii="Times New Roman" w:hAnsi="Times New Roman" w:cs="Times New Roman"/>
          <w:b/>
          <w:sz w:val="22"/>
          <w:lang w:val="pt-BR"/>
        </w:rPr>
      </w:pPr>
    </w:p>
    <w:p w14:paraId="5A50DD0F" w14:textId="61271BE7" w:rsid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9. ASSINATURA ELETRÔNICA</w:t>
      </w:r>
    </w:p>
    <w:p w14:paraId="4145A8F5" w14:textId="67664ACF" w:rsidR="00E2783D" w:rsidRPr="00D72EB1" w:rsidRDefault="00E2783D" w:rsidP="00D72EB1">
      <w:pPr>
        <w:spacing w:after="0" w:line="360" w:lineRule="auto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Este documento poderá firmado por meio de assinatura eletrônica avançada ou qualificada, em conformidade com a Lei Federal nº 14.063/2020. Nesse sentido, a assinatura deste documento pressupõe declarada, de forma inequívoca, a concordância do(s) declarante(s), sendo um compromisso vinculante, válido, eficaz e executável, em todos os seus termos, condições e cláusulas, de acordo com o Artigo 10, Parágrafo 2º da Medida Provisória nº 2.200-2/2001 e do Artigo 6º do Decreto 10.278/2020. Por fim, ainda que algum dos signatários venha a assinar digitalmente este documento em local e/ou data diversa da estabelecida, o local e a data de celebração deste documento são, para todos os fins, aqueles abaixo indicados, sendo que este documento produzirá efeitos a partir da data nele indicada.</w:t>
      </w:r>
    </w:p>
    <w:p w14:paraId="311532D6" w14:textId="77777777" w:rsidR="00D72EB1" w:rsidRDefault="00D72EB1" w:rsidP="00D72EB1">
      <w:pPr>
        <w:spacing w:after="0" w:line="360" w:lineRule="auto"/>
        <w:rPr>
          <w:rFonts w:ascii="Times New Roman" w:hAnsi="Times New Roman" w:cs="Times New Roman"/>
          <w:b/>
          <w:sz w:val="22"/>
          <w:lang w:val="pt-BR"/>
        </w:rPr>
      </w:pPr>
    </w:p>
    <w:p w14:paraId="1F2A71BD" w14:textId="3466554B" w:rsidR="00D72EB1" w:rsidRPr="00D72EB1" w:rsidRDefault="00E40139" w:rsidP="00D72EB1">
      <w:pPr>
        <w:spacing w:after="0" w:line="360" w:lineRule="auto"/>
        <w:rPr>
          <w:rFonts w:ascii="Times New Roman" w:hAnsi="Times New Roman" w:cs="Times New Roman"/>
          <w:b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 xml:space="preserve">10. </w:t>
      </w:r>
      <w:r w:rsidR="00384DDE" w:rsidRPr="00D72EB1">
        <w:rPr>
          <w:rFonts w:ascii="Times New Roman" w:hAnsi="Times New Roman" w:cs="Times New Roman"/>
          <w:b/>
          <w:sz w:val="22"/>
          <w:lang w:val="pt-BR"/>
        </w:rPr>
        <w:t>FORO</w:t>
      </w:r>
    </w:p>
    <w:p w14:paraId="40C7C2BD" w14:textId="12DB9E24" w:rsidR="00597ACC" w:rsidRPr="00D72EB1" w:rsidRDefault="00597ACC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Cs/>
          <w:sz w:val="22"/>
          <w:lang w:val="pt-BR"/>
        </w:rPr>
        <w:t xml:space="preserve">Para dirimir eventuais dúvidas oriundas deste Termo, as partes elegem o foro da comarca do local da prestação de serviços do </w:t>
      </w:r>
      <w:r w:rsidR="00F17E11" w:rsidRPr="00D72EB1">
        <w:rPr>
          <w:rFonts w:ascii="Times New Roman" w:hAnsi="Times New Roman" w:cs="Times New Roman"/>
          <w:bCs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bCs/>
          <w:sz w:val="22"/>
          <w:lang w:val="pt-BR"/>
        </w:rPr>
        <w:t>, nos termos do artigo 651 da Consolidação das Leis do Trabalho.</w:t>
      </w:r>
    </w:p>
    <w:p w14:paraId="63086AE6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/>
          <w:sz w:val="22"/>
          <w:lang w:val="pt-BR"/>
        </w:rPr>
      </w:pPr>
    </w:p>
    <w:p w14:paraId="4AEB36A7" w14:textId="4F32F2C1" w:rsidR="00E7657F" w:rsidRPr="00D72EB1" w:rsidRDefault="00597ACC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bCs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>Parágrafo único.</w:t>
      </w:r>
      <w:r w:rsidRPr="00D72EB1">
        <w:rPr>
          <w:rFonts w:ascii="Times New Roman" w:hAnsi="Times New Roman" w:cs="Times New Roman"/>
          <w:bCs/>
          <w:sz w:val="22"/>
          <w:lang w:val="pt-BR"/>
        </w:rPr>
        <w:t xml:space="preserve"> Sem prejuízo do disposto no </w:t>
      </w:r>
      <w:r w:rsidRPr="00743CD7">
        <w:rPr>
          <w:rFonts w:ascii="Times New Roman" w:hAnsi="Times New Roman" w:cs="Times New Roman"/>
          <w:bCs/>
          <w:i/>
          <w:iCs/>
          <w:sz w:val="22"/>
          <w:lang w:val="pt-BR"/>
        </w:rPr>
        <w:t>caput</w:t>
      </w:r>
      <w:r w:rsidRPr="00D72EB1">
        <w:rPr>
          <w:rFonts w:ascii="Times New Roman" w:hAnsi="Times New Roman" w:cs="Times New Roman"/>
          <w:bCs/>
          <w:sz w:val="22"/>
          <w:lang w:val="pt-BR"/>
        </w:rPr>
        <w:t xml:space="preserve">, </w:t>
      </w:r>
      <w:r w:rsidR="00E7657F" w:rsidRPr="00D72EB1">
        <w:rPr>
          <w:rFonts w:ascii="Times New Roman" w:hAnsi="Times New Roman" w:cs="Times New Roman"/>
          <w:bCs/>
          <w:sz w:val="22"/>
          <w:lang w:val="pt-BR"/>
        </w:rPr>
        <w:t>para as hipóteses que não se enquadrem na competência da Justiça do Trabalho</w:t>
      </w:r>
      <w:r w:rsidR="00DA2F81">
        <w:rPr>
          <w:rFonts w:ascii="Times New Roman" w:hAnsi="Times New Roman" w:cs="Times New Roman"/>
          <w:bCs/>
          <w:sz w:val="22"/>
          <w:lang w:val="pt-BR"/>
        </w:rPr>
        <w:t xml:space="preserve"> </w:t>
      </w:r>
      <w:r w:rsidR="00E7657F" w:rsidRPr="00D72EB1">
        <w:rPr>
          <w:rFonts w:ascii="Times New Roman" w:hAnsi="Times New Roman" w:cs="Times New Roman"/>
          <w:bCs/>
          <w:sz w:val="22"/>
          <w:lang w:val="pt-BR"/>
        </w:rPr>
        <w:t>ou ainda quando inexistente conflito com as regras legais de competência, fica eleito o foro da comarca de Campinas/SP, com renúncia a qualquer outro, por mais privilegiado que seja.</w:t>
      </w:r>
    </w:p>
    <w:p w14:paraId="305D0C31" w14:textId="77777777" w:rsidR="00D72EB1" w:rsidRDefault="00D72EB1" w:rsidP="00D72EB1">
      <w:pPr>
        <w:spacing w:after="0" w:line="360" w:lineRule="auto"/>
        <w:jc w:val="both"/>
        <w:rPr>
          <w:rFonts w:ascii="Times New Roman" w:hAnsi="Times New Roman" w:cs="Times New Roman"/>
          <w:b/>
          <w:sz w:val="22"/>
          <w:lang w:val="pt-BR"/>
        </w:rPr>
      </w:pPr>
    </w:p>
    <w:p w14:paraId="104C9703" w14:textId="54E2F90F" w:rsidR="00D72EB1" w:rsidRDefault="00384DDE" w:rsidP="00D72EB1">
      <w:pPr>
        <w:spacing w:after="0" w:line="360" w:lineRule="auto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b/>
          <w:sz w:val="22"/>
          <w:lang w:val="pt-BR"/>
        </w:rPr>
        <w:t xml:space="preserve">11. </w:t>
      </w:r>
      <w:r w:rsidR="00E40139" w:rsidRPr="00D72EB1">
        <w:rPr>
          <w:rFonts w:ascii="Times New Roman" w:hAnsi="Times New Roman" w:cs="Times New Roman"/>
          <w:b/>
          <w:sz w:val="22"/>
          <w:lang w:val="pt-BR"/>
        </w:rPr>
        <w:t>DECLARAÇÃO FINAL</w:t>
      </w:r>
    </w:p>
    <w:p w14:paraId="173859B9" w14:textId="78100749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 xml:space="preserve">O </w:t>
      </w:r>
      <w:r w:rsidR="00F17E11" w:rsidRPr="00D72EB1">
        <w:rPr>
          <w:rFonts w:ascii="Times New Roman" w:hAnsi="Times New Roman" w:cs="Times New Roman"/>
          <w:sz w:val="22"/>
          <w:lang w:val="pt-BR"/>
        </w:rPr>
        <w:t>colaborador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declara, para todos os fins de direito, que recebeu os equipamentos e/ou acessórios descritos neste Termo em perfeitas condições de uso e funcionamento, após conferência, comprometendo-se a cumprir integralmente todas as obrigações relativas à sua utilização, guarda, conservação e devolução.</w:t>
      </w:r>
    </w:p>
    <w:p w14:paraId="10C7C901" w14:textId="77777777" w:rsidR="00D72EB1" w:rsidRDefault="00D72EB1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</w:p>
    <w:p w14:paraId="68C3A48A" w14:textId="53749D97" w:rsidR="000A206E" w:rsidRPr="00D72EB1" w:rsidRDefault="000A206E" w:rsidP="00D72EB1">
      <w:pPr>
        <w:spacing w:after="0" w:line="360" w:lineRule="auto"/>
        <w:ind w:right="297"/>
        <w:jc w:val="both"/>
        <w:rPr>
          <w:rFonts w:ascii="Times New Roman" w:hAnsi="Times New Roman" w:cs="Times New Roman"/>
          <w:sz w:val="22"/>
          <w:lang w:val="pt-BR"/>
        </w:rPr>
      </w:pPr>
      <w:r w:rsidRPr="00D72EB1">
        <w:rPr>
          <w:rFonts w:ascii="Times New Roman" w:hAnsi="Times New Roman" w:cs="Times New Roman"/>
          <w:sz w:val="22"/>
          <w:lang w:val="pt-BR"/>
        </w:rPr>
        <w:t>Declara, ainda, que leu, compreendeu e concorda</w:t>
      </w:r>
      <w:r w:rsidR="006321B4">
        <w:rPr>
          <w:rFonts w:ascii="Times New Roman" w:hAnsi="Times New Roman" w:cs="Times New Roman"/>
          <w:sz w:val="22"/>
          <w:lang w:val="pt-BR"/>
        </w:rPr>
        <w:t xml:space="preserve">, por </w:t>
      </w:r>
      <w:r w:rsidR="00D57B15">
        <w:rPr>
          <w:rFonts w:ascii="Times New Roman" w:hAnsi="Times New Roman" w:cs="Times New Roman"/>
          <w:sz w:val="22"/>
          <w:lang w:val="pt-BR"/>
        </w:rPr>
        <w:t>livre e espontânea vontade,</w:t>
      </w:r>
      <w:r w:rsidRPr="00D72EB1">
        <w:rPr>
          <w:rFonts w:ascii="Times New Roman" w:hAnsi="Times New Roman" w:cs="Times New Roman"/>
          <w:sz w:val="22"/>
          <w:lang w:val="pt-BR"/>
        </w:rPr>
        <w:t xml:space="preserve"> com todas as cláusulas e condições estabelecidas neste Termo, bem como com as políticas internas da empresa a ele relacionadas, especialmente aquelas relativas à segurança da informação e à proteção de dados.</w:t>
      </w:r>
    </w:p>
    <w:p w14:paraId="7C41F24B" w14:textId="77777777" w:rsidR="00D72EB1" w:rsidRDefault="00D72EB1" w:rsidP="00D72EB1">
      <w:pPr>
        <w:spacing w:after="0" w:line="360" w:lineRule="auto"/>
        <w:rPr>
          <w:rFonts w:ascii="Times New Roman" w:hAnsi="Times New Roman" w:cs="Times New Roman"/>
          <w:sz w:val="22"/>
        </w:rPr>
      </w:pPr>
    </w:p>
    <w:p w14:paraId="465E7361" w14:textId="60B9EA42" w:rsidR="00070A2F" w:rsidRPr="00D72EB1" w:rsidRDefault="00E40139" w:rsidP="00D72EB1">
      <w:pPr>
        <w:spacing w:after="0" w:line="360" w:lineRule="auto"/>
        <w:rPr>
          <w:rFonts w:ascii="Times New Roman" w:hAnsi="Times New Roman" w:cs="Times New Roman"/>
          <w:sz w:val="22"/>
        </w:rPr>
      </w:pPr>
      <w:r w:rsidRPr="00D72EB1">
        <w:rPr>
          <w:rFonts w:ascii="Times New Roman" w:hAnsi="Times New Roman" w:cs="Times New Roman"/>
          <w:sz w:val="22"/>
        </w:rPr>
        <w:t>Local e Data: _________________________________________________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070A2F" w:rsidRPr="00D72EB1" w14:paraId="4AB48EFE" w14:textId="77777777">
        <w:tc>
          <w:tcPr>
            <w:tcW w:w="4968" w:type="dxa"/>
          </w:tcPr>
          <w:p w14:paraId="307D1AB8" w14:textId="64C7714B" w:rsidR="00070A2F" w:rsidRPr="00D72EB1" w:rsidRDefault="00E40139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72EB1">
              <w:rPr>
                <w:rFonts w:ascii="Times New Roman" w:hAnsi="Times New Roman" w:cs="Times New Roman"/>
                <w:sz w:val="22"/>
              </w:rPr>
              <w:t>Assinatura</w:t>
            </w:r>
            <w:proofErr w:type="spellEnd"/>
            <w:r w:rsidRPr="00D72EB1">
              <w:rPr>
                <w:rFonts w:ascii="Times New Roman" w:hAnsi="Times New Roman" w:cs="Times New Roman"/>
                <w:sz w:val="22"/>
              </w:rPr>
              <w:t xml:space="preserve"> do </w:t>
            </w:r>
            <w:proofErr w:type="spellStart"/>
            <w:r w:rsidR="00F17E11" w:rsidRPr="00D72EB1">
              <w:rPr>
                <w:rFonts w:ascii="Times New Roman" w:hAnsi="Times New Roman" w:cs="Times New Roman"/>
                <w:sz w:val="22"/>
              </w:rPr>
              <w:t>Colaborador</w:t>
            </w:r>
            <w:proofErr w:type="spellEnd"/>
            <w:r w:rsidR="00F17E11" w:rsidRPr="00D72EB1">
              <w:rPr>
                <w:rFonts w:ascii="Times New Roman" w:hAnsi="Times New Roman" w:cs="Times New Roman"/>
                <w:sz w:val="22"/>
              </w:rPr>
              <w:t>/</w:t>
            </w:r>
            <w:r w:rsidR="00743CD7">
              <w:rPr>
                <w:rFonts w:ascii="Times New Roman" w:hAnsi="Times New Roman" w:cs="Times New Roman"/>
                <w:sz w:val="22"/>
              </w:rPr>
              <w:t>T</w:t>
            </w:r>
            <w:r w:rsidR="00F17E11" w:rsidRPr="00D72EB1">
              <w:rPr>
                <w:rFonts w:ascii="Times New Roman" w:hAnsi="Times New Roman" w:cs="Times New Roman"/>
                <w:sz w:val="22"/>
              </w:rPr>
              <w:t>erceiro</w:t>
            </w:r>
          </w:p>
        </w:tc>
        <w:tc>
          <w:tcPr>
            <w:tcW w:w="4968" w:type="dxa"/>
          </w:tcPr>
          <w:p w14:paraId="4A76CD73" w14:textId="77777777" w:rsidR="00070A2F" w:rsidRPr="00D72EB1" w:rsidRDefault="00E40139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D72EB1">
              <w:rPr>
                <w:rFonts w:ascii="Times New Roman" w:hAnsi="Times New Roman" w:cs="Times New Roman"/>
                <w:sz w:val="22"/>
              </w:rPr>
              <w:t>Assinatura</w:t>
            </w:r>
            <w:proofErr w:type="spellEnd"/>
            <w:r w:rsidRPr="00D72EB1">
              <w:rPr>
                <w:rFonts w:ascii="Times New Roman" w:hAnsi="Times New Roman" w:cs="Times New Roman"/>
                <w:sz w:val="22"/>
              </w:rPr>
              <w:t xml:space="preserve"> da Empresa</w:t>
            </w:r>
          </w:p>
        </w:tc>
      </w:tr>
      <w:tr w:rsidR="00070A2F" w:rsidRPr="00D72EB1" w14:paraId="5FD705B3" w14:textId="77777777">
        <w:tc>
          <w:tcPr>
            <w:tcW w:w="4968" w:type="dxa"/>
          </w:tcPr>
          <w:p w14:paraId="3BE42018" w14:textId="77777777" w:rsidR="00743CD7" w:rsidRDefault="00743CD7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</w:p>
          <w:p w14:paraId="0BDE746D" w14:textId="36B79537" w:rsidR="00070A2F" w:rsidRPr="00D72EB1" w:rsidRDefault="00E40139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t>________________________________</w:t>
            </w:r>
          </w:p>
        </w:tc>
        <w:tc>
          <w:tcPr>
            <w:tcW w:w="4968" w:type="dxa"/>
          </w:tcPr>
          <w:p w14:paraId="70253E61" w14:textId="2D2EF4BA" w:rsidR="00070A2F" w:rsidRPr="00D72EB1" w:rsidRDefault="00E40139" w:rsidP="00D72EB1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D72EB1">
              <w:rPr>
                <w:rFonts w:ascii="Times New Roman" w:hAnsi="Times New Roman" w:cs="Times New Roman"/>
                <w:sz w:val="22"/>
              </w:rPr>
              <w:br/>
              <w:t>________________________________</w:t>
            </w:r>
          </w:p>
        </w:tc>
      </w:tr>
    </w:tbl>
    <w:p w14:paraId="105ECF9B" w14:textId="77777777" w:rsidR="00E40139" w:rsidRDefault="00E40139" w:rsidP="00D57B15">
      <w:pPr>
        <w:spacing w:after="0" w:line="360" w:lineRule="auto"/>
      </w:pPr>
    </w:p>
    <w:sectPr w:rsidR="00E401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4B25" w14:textId="77777777" w:rsidR="00191086" w:rsidRDefault="00191086">
      <w:pPr>
        <w:spacing w:after="0" w:line="240" w:lineRule="auto"/>
      </w:pPr>
      <w:r>
        <w:separator/>
      </w:r>
    </w:p>
  </w:endnote>
  <w:endnote w:type="continuationSeparator" w:id="0">
    <w:p w14:paraId="031BBFED" w14:textId="77777777" w:rsidR="00191086" w:rsidRDefault="00191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D20E5" w14:textId="77777777" w:rsidR="00191086" w:rsidRDefault="00191086">
      <w:pPr>
        <w:spacing w:after="0" w:line="240" w:lineRule="auto"/>
      </w:pPr>
      <w:r>
        <w:separator/>
      </w:r>
    </w:p>
  </w:footnote>
  <w:footnote w:type="continuationSeparator" w:id="0">
    <w:p w14:paraId="747A4724" w14:textId="77777777" w:rsidR="00191086" w:rsidRDefault="00191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3E358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333A1E"/>
    <w:multiLevelType w:val="hybridMultilevel"/>
    <w:tmpl w:val="4D24D0B6"/>
    <w:lvl w:ilvl="0" w:tplc="6D24894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B45041"/>
    <w:multiLevelType w:val="hybridMultilevel"/>
    <w:tmpl w:val="AF700E06"/>
    <w:lvl w:ilvl="0" w:tplc="8E84F98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806430">
    <w:abstractNumId w:val="8"/>
  </w:num>
  <w:num w:numId="2" w16cid:durableId="1686245521">
    <w:abstractNumId w:val="6"/>
  </w:num>
  <w:num w:numId="3" w16cid:durableId="1692947985">
    <w:abstractNumId w:val="5"/>
  </w:num>
  <w:num w:numId="4" w16cid:durableId="851529329">
    <w:abstractNumId w:val="4"/>
  </w:num>
  <w:num w:numId="5" w16cid:durableId="223876428">
    <w:abstractNumId w:val="7"/>
  </w:num>
  <w:num w:numId="6" w16cid:durableId="1859927275">
    <w:abstractNumId w:val="3"/>
  </w:num>
  <w:num w:numId="7" w16cid:durableId="1320578895">
    <w:abstractNumId w:val="2"/>
  </w:num>
  <w:num w:numId="8" w16cid:durableId="793325312">
    <w:abstractNumId w:val="1"/>
  </w:num>
  <w:num w:numId="9" w16cid:durableId="956568119">
    <w:abstractNumId w:val="0"/>
  </w:num>
  <w:num w:numId="10" w16cid:durableId="2017421187">
    <w:abstractNumId w:val="10"/>
  </w:num>
  <w:num w:numId="11" w16cid:durableId="622462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F1"/>
    <w:rsid w:val="00034616"/>
    <w:rsid w:val="0006063C"/>
    <w:rsid w:val="00070A2F"/>
    <w:rsid w:val="000A206E"/>
    <w:rsid w:val="000A3F7D"/>
    <w:rsid w:val="000D3E38"/>
    <w:rsid w:val="0015074B"/>
    <w:rsid w:val="00191086"/>
    <w:rsid w:val="00192C75"/>
    <w:rsid w:val="001F48F5"/>
    <w:rsid w:val="00215B00"/>
    <w:rsid w:val="002314A9"/>
    <w:rsid w:val="0029639D"/>
    <w:rsid w:val="00326F90"/>
    <w:rsid w:val="00355CD1"/>
    <w:rsid w:val="00360B2E"/>
    <w:rsid w:val="003632D5"/>
    <w:rsid w:val="00382D6F"/>
    <w:rsid w:val="00384DDE"/>
    <w:rsid w:val="00406F7E"/>
    <w:rsid w:val="00443EB3"/>
    <w:rsid w:val="00486DDD"/>
    <w:rsid w:val="004A53E9"/>
    <w:rsid w:val="004F12D2"/>
    <w:rsid w:val="0056659B"/>
    <w:rsid w:val="00597ACC"/>
    <w:rsid w:val="005F53F8"/>
    <w:rsid w:val="006315DD"/>
    <w:rsid w:val="006321B4"/>
    <w:rsid w:val="00743CD7"/>
    <w:rsid w:val="00747F02"/>
    <w:rsid w:val="007B19F9"/>
    <w:rsid w:val="007F0FE0"/>
    <w:rsid w:val="00816715"/>
    <w:rsid w:val="008E5370"/>
    <w:rsid w:val="009054AA"/>
    <w:rsid w:val="00907C5F"/>
    <w:rsid w:val="00987842"/>
    <w:rsid w:val="00994A06"/>
    <w:rsid w:val="009A560D"/>
    <w:rsid w:val="009C5210"/>
    <w:rsid w:val="009E39AB"/>
    <w:rsid w:val="00AA1D8D"/>
    <w:rsid w:val="00AD31A2"/>
    <w:rsid w:val="00B47730"/>
    <w:rsid w:val="00B732AB"/>
    <w:rsid w:val="00B82B93"/>
    <w:rsid w:val="00BC3F65"/>
    <w:rsid w:val="00CB0664"/>
    <w:rsid w:val="00D55D94"/>
    <w:rsid w:val="00D57B15"/>
    <w:rsid w:val="00D72EB1"/>
    <w:rsid w:val="00D96AB3"/>
    <w:rsid w:val="00DA2F81"/>
    <w:rsid w:val="00E2783D"/>
    <w:rsid w:val="00E40139"/>
    <w:rsid w:val="00E7657F"/>
    <w:rsid w:val="00F07BF4"/>
    <w:rsid w:val="00F17E11"/>
    <w:rsid w:val="00F35CCF"/>
    <w:rsid w:val="00F47701"/>
    <w:rsid w:val="00F81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4EBFEA"/>
  <w14:defaultImageDpi w14:val="300"/>
  <w15:docId w15:val="{C20D7A57-096F-48DE-8137-E9E936BC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2D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9C5210"/>
    <w:pPr>
      <w:spacing w:after="0" w:line="240" w:lineRule="auto"/>
    </w:pPr>
    <w:rPr>
      <w:rFonts w:ascii="Arial" w:eastAsia="Arial" w:hAnsi="Arial"/>
      <w:sz w:val="21"/>
    </w:rPr>
  </w:style>
  <w:style w:type="character" w:styleId="Refdecomentrio">
    <w:name w:val="annotation reference"/>
    <w:basedOn w:val="Fontepargpadro"/>
    <w:uiPriority w:val="99"/>
    <w:semiHidden/>
    <w:unhideWhenUsed/>
    <w:rsid w:val="009C521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C521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C5210"/>
    <w:rPr>
      <w:rFonts w:ascii="Arial" w:eastAsia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21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210"/>
    <w:rPr>
      <w:rFonts w:ascii="Arial" w:eastAsia="Arial" w:hAnsi="Arial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5F53F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F5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BB92FDAC506E428D31AAC44E1DFED8" ma:contentTypeVersion="18" ma:contentTypeDescription="Crie um novo documento." ma:contentTypeScope="" ma:versionID="35fc49bd99cf86054401a4e76b5df431">
  <xsd:schema xmlns:xsd="http://www.w3.org/2001/XMLSchema" xmlns:xs="http://www.w3.org/2001/XMLSchema" xmlns:p="http://schemas.microsoft.com/office/2006/metadata/properties" xmlns:ns2="59af33c5-dc06-416f-925a-428ff1283321" xmlns:ns3="06fa0840-f7ae-4b66-87b5-5cfccca4ff0e" targetNamespace="http://schemas.microsoft.com/office/2006/metadata/properties" ma:root="true" ma:fieldsID="f96af4be6b9f258d80d0278abe0e467b" ns2:_="" ns3:_="">
    <xsd:import namespace="59af33c5-dc06-416f-925a-428ff1283321"/>
    <xsd:import namespace="06fa0840-f7ae-4b66-87b5-5cfccca4ff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f33c5-dc06-416f-925a-428ff12833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379c09-8de4-4f5f-93a2-3131aa0cf8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a0840-f7ae-4b66-87b5-5cfccca4ff0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fd4c8e2-bdbd-40ad-bb29-b63cbad9d8ca}" ma:internalName="TaxCatchAll" ma:showField="CatchAllData" ma:web="06fa0840-f7ae-4b66-87b5-5cfccca4ff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af33c5-dc06-416f-925a-428ff1283321">
      <Terms xmlns="http://schemas.microsoft.com/office/infopath/2007/PartnerControls"/>
    </lcf76f155ced4ddcb4097134ff3c332f>
    <TaxCatchAll xmlns="06fa0840-f7ae-4b66-87b5-5cfccca4ff0e" xsi:nil="true"/>
  </documentManagement>
</p:properties>
</file>

<file path=customXml/itemProps1.xml><?xml version="1.0" encoding="utf-8"?>
<ds:datastoreItem xmlns:ds="http://schemas.openxmlformats.org/officeDocument/2006/customXml" ds:itemID="{7E507CF6-DF18-45C5-AD4F-FF4B47F012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A1206-6A42-4234-9F20-9BCF01515C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af33c5-dc06-416f-925a-428ff1283321"/>
    <ds:schemaRef ds:uri="06fa0840-f7ae-4b66-87b5-5cfccca4ff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861053-430E-4303-842C-C048AE3029C6}">
  <ds:schemaRefs>
    <ds:schemaRef ds:uri="http://schemas.microsoft.com/office/2006/metadata/properties"/>
    <ds:schemaRef ds:uri="http://schemas.microsoft.com/office/infopath/2007/PartnerControls"/>
    <ds:schemaRef ds:uri="59af33c5-dc06-416f-925a-428ff1283321"/>
    <ds:schemaRef ds:uri="06fa0840-f7ae-4b66-87b5-5cfccca4ff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1921</Words>
  <Characters>10374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 Legaz | Soma Asset</cp:lastModifiedBy>
  <cp:revision>26</cp:revision>
  <dcterms:created xsi:type="dcterms:W3CDTF">2026-05-07T13:48:00Z</dcterms:created>
  <dcterms:modified xsi:type="dcterms:W3CDTF">2026-05-07T19:51:00Z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0x0101002BBB92FDAC506E428D31AAC44E1DFED8</vt:lpwstr>
  </property>
</Properties>
</file>